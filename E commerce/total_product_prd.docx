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PRODUCT REQUIREMENTS DOCUMENT</w:t>
      </w:r>
    </w:p>
    <w:p>
      <w:pPr>
        <w:jc w:val="center"/>
      </w:pPr>
      <w:r>
        <w:rPr>
          <w:b/>
          <w:sz w:val="60"/>
        </w:rPr>
        <w:t>ShopSphere</w:t>
      </w:r>
    </w:p>
    <w:p>
      <w:pPr>
        <w:jc w:val="center"/>
      </w:pPr>
      <w:r>
        <w:rPr>
          <w:sz w:val="32"/>
        </w:rPr>
        <w:t>Full-Stack E-Commerce Web Application</w:t>
      </w:r>
    </w:p>
    <w:p>
      <w:pPr>
        <w:jc w:val="center"/>
      </w:pPr>
      <w:r>
        <w:rPr>
          <w:i/>
        </w:rPr>
        <w:br/>
        <w:t>Implementation-Ready Product Specification</w:t>
        <w:br/>
      </w:r>
      <w:r>
        <w:t>Version 1.0 | October 2026</w:t>
      </w:r>
    </w:p>
    <w:p>
      <w:r>
        <w:br w:type="page"/>
      </w:r>
    </w:p>
    <w:p>
      <w:pPr>
        <w:pStyle w:val="Heading1"/>
      </w:pPr>
      <w:r>
        <w:t>1. Product Overview</w:t>
      </w:r>
    </w:p>
    <w:p>
      <w:r>
        <w:t>ShopSphere is a responsive full-stack e-commerce platform where customers can browse products, search and filter the catalog, manage a shopping cart, checkout, make payments, and track orders. Administrators can manage products, categories, inventory, orders, coupons, customers, and analytics.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Attribute</w:t>
            </w:r>
          </w:p>
        </w:tc>
        <w:tc>
          <w:tcPr>
            <w:tcW w:type="dxa" w:w="5040"/>
            <w:shd w:fill="1F4E78"/>
          </w:tcPr>
          <w:p>
            <w:r>
              <w:rPr>
                <w:b/>
                <w:color w:val="FFFFFF"/>
              </w:rPr>
              <w:t>Specification</w:t>
            </w:r>
          </w:p>
        </w:tc>
      </w:tr>
      <w:tr>
        <w:tc>
          <w:tcPr>
            <w:tcW w:type="dxa" w:w="5040"/>
          </w:tcPr>
          <w:p>
            <w:r>
              <w:t>Product Type</w:t>
            </w:r>
          </w:p>
        </w:tc>
        <w:tc>
          <w:tcPr>
            <w:tcW w:type="dxa" w:w="5040"/>
          </w:tcPr>
          <w:p>
            <w:r>
              <w:t>Responsive full-stack e-commerce web application</w:t>
            </w:r>
          </w:p>
        </w:tc>
      </w:tr>
      <w:tr>
        <w:tc>
          <w:tcPr>
            <w:tcW w:type="dxa" w:w="5040"/>
          </w:tcPr>
          <w:p>
            <w:r>
              <w:t>Primary Roles</w:t>
            </w:r>
          </w:p>
        </w:tc>
        <w:tc>
          <w:tcPr>
            <w:tcW w:type="dxa" w:w="5040"/>
          </w:tcPr>
          <w:p>
            <w:r>
              <w:t>Customer and Administrator</w:t>
            </w:r>
          </w:p>
        </w:tc>
      </w:tr>
      <w:tr>
        <w:tc>
          <w:tcPr>
            <w:tcW w:type="dxa" w:w="5040"/>
          </w:tcPr>
          <w:p>
            <w:r>
              <w:t>Primary Objective</w:t>
            </w:r>
          </w:p>
        </w:tc>
        <w:tc>
          <w:tcPr>
            <w:tcW w:type="dxa" w:w="5040"/>
          </w:tcPr>
          <w:p>
            <w:r>
              <w:t>Enable complete product-to-order shopping workflow</w:t>
            </w:r>
          </w:p>
        </w:tc>
      </w:tr>
      <w:tr>
        <w:tc>
          <w:tcPr>
            <w:tcW w:type="dxa" w:w="5040"/>
          </w:tcPr>
          <w:p>
            <w:r>
              <w:t>Database</w:t>
            </w:r>
          </w:p>
        </w:tc>
        <w:tc>
          <w:tcPr>
            <w:tcW w:type="dxa" w:w="5040"/>
          </w:tcPr>
          <w:p>
            <w:r>
              <w:t>PostgreSQL</w:t>
            </w:r>
          </w:p>
        </w:tc>
      </w:tr>
      <w:tr>
        <w:tc>
          <w:tcPr>
            <w:tcW w:type="dxa" w:w="5040"/>
          </w:tcPr>
          <w:p>
            <w:r>
              <w:t>Frontend</w:t>
            </w:r>
          </w:p>
        </w:tc>
        <w:tc>
          <w:tcPr>
            <w:tcW w:type="dxa" w:w="5040"/>
          </w:tcPr>
          <w:p>
            <w:r>
              <w:t>React + TypeScript + Vite + Tailwind CSS</w:t>
            </w:r>
          </w:p>
        </w:tc>
      </w:tr>
      <w:tr>
        <w:tc>
          <w:tcPr>
            <w:tcW w:type="dxa" w:w="5040"/>
          </w:tcPr>
          <w:p>
            <w:r>
              <w:t>Backend</w:t>
            </w:r>
          </w:p>
        </w:tc>
        <w:tc>
          <w:tcPr>
            <w:tcW w:type="dxa" w:w="5040"/>
          </w:tcPr>
          <w:p>
            <w:r>
              <w:t>Node.js + Express + TypeScript</w:t>
            </w:r>
          </w:p>
        </w:tc>
      </w:tr>
      <w:tr>
        <w:tc>
          <w:tcPr>
            <w:tcW w:type="dxa" w:w="5040"/>
          </w:tcPr>
          <w:p>
            <w:r>
              <w:t>ORM</w:t>
            </w:r>
          </w:p>
        </w:tc>
        <w:tc>
          <w:tcPr>
            <w:tcW w:type="dxa" w:w="5040"/>
          </w:tcPr>
          <w:p>
            <w:r>
              <w:t>Prisma</w:t>
            </w:r>
          </w:p>
        </w:tc>
      </w:tr>
      <w:tr>
        <w:tc>
          <w:tcPr>
            <w:tcW w:type="dxa" w:w="5040"/>
          </w:tcPr>
          <w:p>
            <w:r>
              <w:t>Authentication</w:t>
            </w:r>
          </w:p>
        </w:tc>
        <w:tc>
          <w:tcPr>
            <w:tcW w:type="dxa" w:w="5040"/>
          </w:tcPr>
          <w:p>
            <w:r>
              <w:t>JWT + secure password hashing</w:t>
            </w:r>
          </w:p>
        </w:tc>
      </w:tr>
      <w:tr>
        <w:tc>
          <w:tcPr>
            <w:tcW w:type="dxa" w:w="5040"/>
          </w:tcPr>
          <w:p>
            <w:r>
              <w:t>Payment</w:t>
            </w:r>
          </w:p>
        </w:tc>
        <w:tc>
          <w:tcPr>
            <w:tcW w:type="dxa" w:w="5040"/>
          </w:tcPr>
          <w:p>
            <w:r>
              <w:t>Razorpay or Stripe</w:t>
            </w:r>
          </w:p>
        </w:tc>
      </w:tr>
    </w:tbl>
    <w:p/>
    <w:p>
      <w:pPr>
        <w:pStyle w:val="Heading1"/>
      </w:pPr>
      <w:r>
        <w:t>2. Product Goals</w:t>
      </w:r>
    </w:p>
    <w:p>
      <w:pPr>
        <w:pStyle w:val="Heading2"/>
      </w:pPr>
      <w:r>
        <w:t>2.1 Primary Goals</w:t>
      </w:r>
    </w:p>
    <w:p>
      <w:pPr>
        <w:pStyle w:val="ListBullet"/>
      </w:pPr>
      <w:r>
        <w:t>Allow users to browse a structured product catalog.</w:t>
      </w:r>
    </w:p>
    <w:p>
      <w:pPr>
        <w:pStyle w:val="ListBullet"/>
      </w:pPr>
      <w:r>
        <w:t>Provide search, category filtering, price filtering, sorting, and pagination.</w:t>
      </w:r>
    </w:p>
    <w:p>
      <w:pPr>
        <w:pStyle w:val="ListBullet"/>
      </w:pPr>
      <w:r>
        <w:t>Allow authenticated users to manage a persistent shopping cart.</w:t>
      </w:r>
    </w:p>
    <w:p>
      <w:pPr>
        <w:pStyle w:val="ListBullet"/>
      </w:pPr>
      <w:r>
        <w:t>Allow users to complete checkout and place orders.</w:t>
      </w:r>
    </w:p>
    <w:p>
      <w:pPr>
        <w:pStyle w:val="ListBullet"/>
      </w:pPr>
      <w:r>
        <w:t>Persist users, products, categories, carts, orders, and related entities in a relational database.</w:t>
      </w:r>
    </w:p>
    <w:p>
      <w:pPr>
        <w:pStyle w:val="ListBullet"/>
      </w:pPr>
      <w:r>
        <w:t>Provide secure role-based access for customers and administrators.</w:t>
      </w:r>
    </w:p>
    <w:p>
      <w:pPr>
        <w:pStyle w:val="ListBullet"/>
      </w:pPr>
      <w:r>
        <w:t>Provide a responsive and professional interface across mobile, tablet, and desktop.</w:t>
      </w:r>
    </w:p>
    <w:p>
      <w:pPr>
        <w:pStyle w:val="Heading2"/>
      </w:pPr>
      <w:r>
        <w:t>2.2 Secondary Goals / Bonus Features</w:t>
      </w:r>
    </w:p>
    <w:p>
      <w:pPr>
        <w:pStyle w:val="ListBullet"/>
      </w:pPr>
      <w:r>
        <w:t>Wishlist</w:t>
      </w:r>
    </w:p>
    <w:p>
      <w:pPr>
        <w:pStyle w:val="ListBullet"/>
      </w:pPr>
      <w:r>
        <w:t>Coupons and discounts</w:t>
      </w:r>
    </w:p>
    <w:p>
      <w:pPr>
        <w:pStyle w:val="ListBullet"/>
      </w:pPr>
      <w:r>
        <w:t>Payment gateway integration</w:t>
      </w:r>
    </w:p>
    <w:p>
      <w:pPr>
        <w:pStyle w:val="ListBullet"/>
      </w:pPr>
      <w:r>
        <w:t>Order tracking</w:t>
      </w:r>
    </w:p>
    <w:p>
      <w:pPr>
        <w:pStyle w:val="ListBullet"/>
      </w:pPr>
      <w:r>
        <w:t>Product reviews and ratings</w:t>
      </w:r>
    </w:p>
    <w:p>
      <w:pPr>
        <w:pStyle w:val="ListBullet"/>
      </w:pPr>
      <w:r>
        <w:t>Admin sales analytics</w:t>
      </w:r>
    </w:p>
    <w:p>
      <w:pPr>
        <w:pStyle w:val="ListBullet"/>
      </w:pPr>
      <w:r>
        <w:t>Email notifications and invoices</w:t>
      </w:r>
    </w:p>
    <w:p>
      <w:pPr>
        <w:pStyle w:val="Heading1"/>
      </w:pPr>
      <w:r>
        <w:t>3. User Roles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Role</w:t>
            </w:r>
          </w:p>
        </w:tc>
        <w:tc>
          <w:tcPr>
            <w:tcW w:type="dxa" w:w="5040"/>
            <w:shd w:fill="1F4E78"/>
          </w:tcPr>
          <w:p>
            <w:r>
              <w:rPr>
                <w:b/>
                <w:color w:val="FFFFFF"/>
              </w:rPr>
              <w:t>Capabilities</w:t>
            </w:r>
          </w:p>
        </w:tc>
      </w:tr>
      <w:tr>
        <w:tc>
          <w:tcPr>
            <w:tcW w:type="dxa" w:w="5040"/>
          </w:tcPr>
          <w:p>
            <w:r>
              <w:t>Customer</w:t>
            </w:r>
          </w:p>
        </w:tc>
        <w:tc>
          <w:tcPr>
            <w:tcW w:type="dxa" w:w="5040"/>
          </w:tcPr>
          <w:p>
            <w:r>
              <w:t>Register/login, browse products, search/filter, wishlist, cart, checkout, payment, orders, tracking, profile, addresses, reviews</w:t>
            </w:r>
          </w:p>
        </w:tc>
      </w:tr>
      <w:tr>
        <w:tc>
          <w:tcPr>
            <w:tcW w:type="dxa" w:w="5040"/>
          </w:tcPr>
          <w:p>
            <w:r>
              <w:t>Administrator</w:t>
            </w:r>
          </w:p>
        </w:tc>
        <w:tc>
          <w:tcPr>
            <w:tcW w:type="dxa" w:w="5040"/>
          </w:tcPr>
          <w:p>
            <w:r>
              <w:t>Dashboard, product CRUD, category management, inventory, customer management, order management, coupons, reviews, analytics</w:t>
            </w:r>
          </w:p>
        </w:tc>
      </w:tr>
    </w:tbl>
    <w:p/>
    <w:p>
      <w:pPr>
        <w:pStyle w:val="Heading1"/>
      </w:pPr>
      <w:r>
        <w:t>4. Core Customer Journey</w:t>
      </w:r>
    </w:p>
    <w:p>
      <w:r>
        <w:t>Landing Page → Product Catalog → Search/Filter → Product Details → Add to Cart → Cart → Login/Register → Checkout → Address → Coupon → Payment → Order Confirmation → Order Tracking</w:t>
      </w:r>
    </w:p>
    <w:p>
      <w:pPr>
        <w:pStyle w:val="Heading1"/>
      </w:pPr>
      <w:r>
        <w:t>5. Functional Requirements</w:t>
      </w:r>
    </w:p>
    <w:p>
      <w:pPr>
        <w:pStyle w:val="Heading2"/>
      </w:pPr>
      <w:r>
        <w:t>5.1 Landing Page</w:t>
      </w:r>
    </w:p>
    <w:p>
      <w:pPr>
        <w:pStyle w:val="ListBullet"/>
      </w:pPr>
      <w:r>
        <w:t>Header with logo, search bar, category navigation, wishlist, cart, and authentication/profile controls.</w:t>
      </w:r>
    </w:p>
    <w:p>
      <w:pPr>
        <w:pStyle w:val="ListBullet"/>
      </w:pPr>
      <w:r>
        <w:t>Hero banner with primary call-to-action.</w:t>
      </w:r>
    </w:p>
    <w:p>
      <w:pPr>
        <w:pStyle w:val="ListBullet"/>
      </w:pPr>
      <w:r>
        <w:t>Featured categories.</w:t>
      </w:r>
    </w:p>
    <w:p>
      <w:pPr>
        <w:pStyle w:val="ListBullet"/>
      </w:pPr>
      <w:r>
        <w:t>Featured/trending products.</w:t>
      </w:r>
    </w:p>
    <w:p>
      <w:pPr>
        <w:pStyle w:val="ListBullet"/>
      </w:pPr>
      <w:r>
        <w:t>Promotional section.</w:t>
      </w:r>
    </w:p>
    <w:p>
      <w:pPr>
        <w:pStyle w:val="Heading2"/>
      </w:pPr>
      <w:r>
        <w:t>5.2 Product Catalog</w:t>
      </w:r>
    </w:p>
    <w:p>
      <w:pPr>
        <w:pStyle w:val="ListBullet"/>
      </w:pPr>
      <w:r>
        <w:t>Display products with image, name, rating, price, discount, stock state, and Add to Cart action.</w:t>
      </w:r>
    </w:p>
    <w:p>
      <w:pPr>
        <w:pStyle w:val="ListBullet"/>
      </w:pPr>
      <w:r>
        <w:t>Search by product name, description, category, or brand.</w:t>
      </w:r>
    </w:p>
    <w:p>
      <w:pPr>
        <w:pStyle w:val="ListBullet"/>
      </w:pPr>
      <w:r>
        <w:t>Filter by category, price range, and rating.</w:t>
      </w:r>
    </w:p>
    <w:p>
      <w:pPr>
        <w:pStyle w:val="ListBullet"/>
      </w:pPr>
      <w:r>
        <w:t>Sort by relevance, price ascending/descending, newest, and rating.</w:t>
      </w:r>
    </w:p>
    <w:p>
      <w:pPr>
        <w:pStyle w:val="ListBullet"/>
      </w:pPr>
      <w:r>
        <w:t>Pagination or infinite scrolling.</w:t>
      </w:r>
    </w:p>
    <w:p>
      <w:pPr>
        <w:pStyle w:val="Heading2"/>
      </w:pPr>
      <w:r>
        <w:t>5.3 Product Details</w:t>
      </w:r>
    </w:p>
    <w:p>
      <w:pPr>
        <w:pStyle w:val="ListBullet"/>
      </w:pPr>
      <w:r>
        <w:t>Product images and gallery.</w:t>
      </w:r>
    </w:p>
    <w:p>
      <w:pPr>
        <w:pStyle w:val="ListBullet"/>
      </w:pPr>
      <w:r>
        <w:t>Name, brand, description, price, discount, stock, rating, specifications, and reviews.</w:t>
      </w:r>
    </w:p>
    <w:p>
      <w:pPr>
        <w:pStyle w:val="ListBullet"/>
      </w:pPr>
      <w:r>
        <w:t>Quantity selector.</w:t>
      </w:r>
    </w:p>
    <w:p>
      <w:pPr>
        <w:pStyle w:val="ListBullet"/>
      </w:pPr>
      <w:r>
        <w:t>Add to Cart, Buy Now, and Wishlist actions.</w:t>
      </w:r>
    </w:p>
    <w:p>
      <w:pPr>
        <w:pStyle w:val="Heading2"/>
      </w:pPr>
      <w:r>
        <w:t>5.4 Authentication</w:t>
      </w:r>
    </w:p>
    <w:p>
      <w:pPr>
        <w:pStyle w:val="ListBullet"/>
      </w:pPr>
      <w:r>
        <w:t>Registration with name, email, password, and password confirmation.</w:t>
      </w:r>
    </w:p>
    <w:p>
      <w:pPr>
        <w:pStyle w:val="ListBullet"/>
      </w:pPr>
      <w:r>
        <w:t>Login/logout.</w:t>
      </w:r>
    </w:p>
    <w:p>
      <w:pPr>
        <w:pStyle w:val="ListBullet"/>
      </w:pPr>
      <w:r>
        <w:t>Password hashing using bcrypt or Argon2.</w:t>
      </w:r>
    </w:p>
    <w:p>
      <w:pPr>
        <w:pStyle w:val="ListBullet"/>
      </w:pPr>
      <w:r>
        <w:t>JWT-based authentication with secure token handling.</w:t>
      </w:r>
    </w:p>
    <w:p>
      <w:pPr>
        <w:pStyle w:val="ListBullet"/>
      </w:pPr>
      <w:r>
        <w:t>Protected customer and admin routes.</w:t>
      </w:r>
    </w:p>
    <w:p>
      <w:pPr>
        <w:pStyle w:val="Heading2"/>
      </w:pPr>
      <w:r>
        <w:t>5.5 Shopping Cart</w:t>
      </w:r>
    </w:p>
    <w:p>
      <w:pPr>
        <w:pStyle w:val="ListBullet"/>
      </w:pPr>
      <w:r>
        <w:t>Add product to cart.</w:t>
      </w:r>
    </w:p>
    <w:p>
      <w:pPr>
        <w:pStyle w:val="ListBullet"/>
      </w:pPr>
      <w:r>
        <w:t>Increase/decrease quantity.</w:t>
      </w:r>
    </w:p>
    <w:p>
      <w:pPr>
        <w:pStyle w:val="ListBullet"/>
      </w:pPr>
      <w:r>
        <w:t>Remove item.</w:t>
      </w:r>
    </w:p>
    <w:p>
      <w:pPr>
        <w:pStyle w:val="ListBullet"/>
      </w:pPr>
      <w:r>
        <w:t>Clear cart.</w:t>
      </w:r>
    </w:p>
    <w:p>
      <w:pPr>
        <w:pStyle w:val="ListBullet"/>
      </w:pPr>
      <w:r>
        <w:t>Display subtotal, discount, shipping, and final total.</w:t>
      </w:r>
    </w:p>
    <w:p>
      <w:pPr>
        <w:pStyle w:val="ListBullet"/>
      </w:pPr>
      <w:r>
        <w:t>Validate stock before checkout.</w:t>
      </w:r>
    </w:p>
    <w:p>
      <w:pPr>
        <w:pStyle w:val="Heading2"/>
      </w:pPr>
      <w:r>
        <w:t>5.6 Checkout</w:t>
      </w:r>
    </w:p>
    <w:p>
      <w:pPr>
        <w:pStyle w:val="ListBullet"/>
      </w:pPr>
      <w:r>
        <w:t>Select or add shipping address.</w:t>
      </w:r>
    </w:p>
    <w:p>
      <w:pPr>
        <w:pStyle w:val="ListBullet"/>
      </w:pPr>
      <w:r>
        <w:t>Display order summary.</w:t>
      </w:r>
    </w:p>
    <w:p>
      <w:pPr>
        <w:pStyle w:val="ListBullet"/>
      </w:pPr>
      <w:r>
        <w:t>Apply and validate coupon.</w:t>
      </w:r>
    </w:p>
    <w:p>
      <w:pPr>
        <w:pStyle w:val="ListBullet"/>
      </w:pPr>
      <w:r>
        <w:t>Select payment method.</w:t>
      </w:r>
    </w:p>
    <w:p>
      <w:pPr>
        <w:pStyle w:val="ListBullet"/>
      </w:pPr>
      <w:r>
        <w:t>Create order only after backend validation.</w:t>
      </w:r>
    </w:p>
    <w:p>
      <w:pPr>
        <w:pStyle w:val="Heading2"/>
      </w:pPr>
      <w:r>
        <w:t>5.7 Orders</w:t>
      </w:r>
    </w:p>
    <w:p>
      <w:pPr>
        <w:pStyle w:val="ListBullet"/>
      </w:pPr>
      <w:r>
        <w:t>Create order from validated cart.</w:t>
      </w:r>
    </w:p>
    <w:p>
      <w:pPr>
        <w:pStyle w:val="ListBullet"/>
      </w:pPr>
      <w:r>
        <w:t>View order history.</w:t>
      </w:r>
    </w:p>
    <w:p>
      <w:pPr>
        <w:pStyle w:val="ListBullet"/>
      </w:pPr>
      <w:r>
        <w:t>View individual order details.</w:t>
      </w:r>
    </w:p>
    <w:p>
      <w:pPr>
        <w:pStyle w:val="ListBullet"/>
      </w:pPr>
      <w:r>
        <w:t>Cancel order where business rules permit.</w:t>
      </w:r>
    </w:p>
    <w:p>
      <w:pPr>
        <w:pStyle w:val="ListBullet"/>
      </w:pPr>
      <w:r>
        <w:t>Track order status.</w:t>
      </w:r>
    </w:p>
    <w:p>
      <w:pPr>
        <w:pStyle w:val="Heading2"/>
      </w:pPr>
      <w:r>
        <w:t>5.8 Wishlist</w:t>
      </w:r>
    </w:p>
    <w:p>
      <w:pPr>
        <w:pStyle w:val="ListBullet"/>
      </w:pPr>
      <w:r>
        <w:t>Add/remove products.</w:t>
      </w:r>
    </w:p>
    <w:p>
      <w:pPr>
        <w:pStyle w:val="ListBullet"/>
      </w:pPr>
      <w:r>
        <w:t>View wishlist.</w:t>
      </w:r>
    </w:p>
    <w:p>
      <w:pPr>
        <w:pStyle w:val="ListBullet"/>
      </w:pPr>
      <w:r>
        <w:t>Move wishlist item to cart.</w:t>
      </w:r>
    </w:p>
    <w:p>
      <w:pPr>
        <w:pStyle w:val="Heading2"/>
      </w:pPr>
      <w:r>
        <w:t>5.9 Coupons</w:t>
      </w:r>
    </w:p>
    <w:p>
      <w:pPr>
        <w:pStyle w:val="ListBullet"/>
      </w:pPr>
      <w:r>
        <w:t>Validate coupon existence, activity, expiry, minimum order, usage limit, and discount rules.</w:t>
      </w:r>
    </w:p>
    <w:p>
      <w:pPr>
        <w:pStyle w:val="ListBullet"/>
      </w:pPr>
      <w:r>
        <w:t>Apply percentage or fixed-amount discounts.</w:t>
      </w:r>
    </w:p>
    <w:p>
      <w:pPr>
        <w:pStyle w:val="Heading2"/>
      </w:pPr>
      <w:r>
        <w:t>5.10 Reviews</w:t>
      </w:r>
    </w:p>
    <w:p>
      <w:pPr>
        <w:pStyle w:val="ListBullet"/>
      </w:pPr>
      <w:r>
        <w:t>Only customers who purchased a product can submit a review.</w:t>
      </w:r>
    </w:p>
    <w:p>
      <w:pPr>
        <w:pStyle w:val="ListBullet"/>
      </w:pPr>
      <w:r>
        <w:t>Rating and written comment.</w:t>
      </w:r>
    </w:p>
    <w:p>
      <w:pPr>
        <w:pStyle w:val="ListBullet"/>
      </w:pPr>
      <w:r>
        <w:t>Admin moderation capability.</w:t>
      </w:r>
    </w:p>
    <w:p>
      <w:pPr>
        <w:pStyle w:val="Heading1"/>
      </w:pPr>
      <w:r>
        <w:t>6. Admin Requirements</w:t>
      </w:r>
    </w:p>
    <w:p>
      <w:pPr>
        <w:pStyle w:val="Heading2"/>
      </w:pPr>
      <w:r>
        <w:t>6.1 Admin Dashboard</w:t>
      </w:r>
    </w:p>
    <w:p>
      <w:pPr>
        <w:pStyle w:val="ListBullet"/>
      </w:pPr>
      <w:r>
        <w:t>Total sales/revenue.</w:t>
      </w:r>
    </w:p>
    <w:p>
      <w:pPr>
        <w:pStyle w:val="ListBullet"/>
      </w:pPr>
      <w:r>
        <w:t>Total orders.</w:t>
      </w:r>
    </w:p>
    <w:p>
      <w:pPr>
        <w:pStyle w:val="ListBullet"/>
      </w:pPr>
      <w:r>
        <w:t>Total customers.</w:t>
      </w:r>
    </w:p>
    <w:p>
      <w:pPr>
        <w:pStyle w:val="ListBullet"/>
      </w:pPr>
      <w:r>
        <w:t>Total products.</w:t>
      </w:r>
    </w:p>
    <w:p>
      <w:pPr>
        <w:pStyle w:val="ListBullet"/>
      </w:pPr>
      <w:r>
        <w:t>Average order value.</w:t>
      </w:r>
    </w:p>
    <w:p>
      <w:pPr>
        <w:pStyle w:val="ListBullet"/>
      </w:pPr>
      <w:r>
        <w:t>Revenue and order trends.</w:t>
      </w:r>
    </w:p>
    <w:p>
      <w:pPr>
        <w:pStyle w:val="ListBullet"/>
      </w:pPr>
      <w:r>
        <w:t>Top-selling products.</w:t>
      </w:r>
    </w:p>
    <w:p>
      <w:pPr>
        <w:pStyle w:val="ListBullet"/>
      </w:pPr>
      <w:r>
        <w:t>Sales by category.</w:t>
      </w:r>
    </w:p>
    <w:p>
      <w:pPr>
        <w:pStyle w:val="Heading2"/>
      </w:pPr>
      <w:r>
        <w:t>6.2 Product Management</w:t>
      </w:r>
    </w:p>
    <w:p>
      <w:pPr>
        <w:pStyle w:val="ListBullet"/>
      </w:pPr>
      <w:r>
        <w:t>Create, edit, deactivate, and delete products.</w:t>
      </w:r>
    </w:p>
    <w:p>
      <w:pPr>
        <w:pStyle w:val="ListBullet"/>
      </w:pPr>
      <w:r>
        <w:t>Manage price, discount price, SKU, stock, category, images, brand, specifications, and status.</w:t>
      </w:r>
    </w:p>
    <w:p>
      <w:pPr>
        <w:pStyle w:val="Heading2"/>
      </w:pPr>
      <w:r>
        <w:t>6.3 Category Management</w:t>
      </w:r>
    </w:p>
    <w:p>
      <w:pPr>
        <w:pStyle w:val="ListBullet"/>
      </w:pPr>
      <w:r>
        <w:t>Create, edit, activate/deactivate, and delete categories.</w:t>
      </w:r>
    </w:p>
    <w:p>
      <w:pPr>
        <w:pStyle w:val="Heading2"/>
      </w:pPr>
      <w:r>
        <w:t>6.4 Order Management</w:t>
      </w:r>
    </w:p>
    <w:p>
      <w:pPr>
        <w:pStyle w:val="ListBullet"/>
      </w:pPr>
      <w:r>
        <w:t>View all orders.</w:t>
      </w:r>
    </w:p>
    <w:p>
      <w:pPr>
        <w:pStyle w:val="ListBullet"/>
      </w:pPr>
      <w:r>
        <w:t>Update order status.</w:t>
      </w:r>
    </w:p>
    <w:p>
      <w:pPr>
        <w:pStyle w:val="ListBullet"/>
      </w:pPr>
      <w:r>
        <w:t>View customer and payment details.</w:t>
      </w:r>
    </w:p>
    <w:p>
      <w:pPr>
        <w:pStyle w:val="ListBullet"/>
      </w:pPr>
      <w:r>
        <w:t>Handle cancellation/refund states according to business rules.</w:t>
      </w:r>
    </w:p>
    <w:p>
      <w:pPr>
        <w:pStyle w:val="Heading2"/>
      </w:pPr>
      <w:r>
        <w:t>6.5 Coupon Management</w:t>
      </w:r>
    </w:p>
    <w:p>
      <w:pPr>
        <w:pStyle w:val="ListBullet"/>
      </w:pPr>
      <w:r>
        <w:t>Create, update, deactivate, and delete coupons.</w:t>
      </w:r>
    </w:p>
    <w:p>
      <w:pPr>
        <w:pStyle w:val="ListBullet"/>
      </w:pPr>
      <w:r>
        <w:t>Set discount type/value, minimum order, maximum discount, usage limit, and expiry.</w:t>
      </w:r>
    </w:p>
    <w:p>
      <w:pPr>
        <w:pStyle w:val="Heading1"/>
      </w:pPr>
      <w:r>
        <w:t>7. Order Lifecycle</w:t>
      </w:r>
    </w:p>
    <w:p>
      <w:r>
        <w:t>PENDING → CONFIRMED → PROCESSING → SHIPPED → OUT_FOR_DELIVERY → DELIVERED</w:t>
      </w:r>
    </w:p>
    <w:p>
      <w:r>
        <w:t>Alternative terminal states: CANCELLED and REFUNDED.</w:t>
      </w:r>
    </w:p>
    <w:p>
      <w:pPr>
        <w:pStyle w:val="Heading1"/>
      </w:pPr>
      <w:r>
        <w:t>8. Database Design</w:t>
      </w:r>
    </w:p>
    <w:p>
      <w:r>
        <w:t>Recommended relational database: PostgreSQL.</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Table</w:t>
            </w:r>
          </w:p>
        </w:tc>
        <w:tc>
          <w:tcPr>
            <w:tcW w:type="dxa" w:w="5040"/>
            <w:shd w:fill="1F4E78"/>
          </w:tcPr>
          <w:p>
            <w:r>
              <w:rPr>
                <w:b/>
                <w:color w:val="FFFFFF"/>
              </w:rPr>
              <w:t>Key Fields</w:t>
            </w:r>
          </w:p>
        </w:tc>
      </w:tr>
      <w:tr>
        <w:tc>
          <w:tcPr>
            <w:tcW w:type="dxa" w:w="5040"/>
          </w:tcPr>
          <w:p>
            <w:r>
              <w:t>users</w:t>
            </w:r>
          </w:p>
        </w:tc>
        <w:tc>
          <w:tcPr>
            <w:tcW w:type="dxa" w:w="5040"/>
          </w:tcPr>
          <w:p>
            <w:r>
              <w:t>id, name, email, password_hash, phone, role, created_at, updated_at</w:t>
            </w:r>
          </w:p>
        </w:tc>
      </w:tr>
      <w:tr>
        <w:tc>
          <w:tcPr>
            <w:tcW w:type="dxa" w:w="5040"/>
          </w:tcPr>
          <w:p>
            <w:r>
              <w:t>categories</w:t>
            </w:r>
          </w:p>
        </w:tc>
        <w:tc>
          <w:tcPr>
            <w:tcW w:type="dxa" w:w="5040"/>
          </w:tcPr>
          <w:p>
            <w:r>
              <w:t>id, name, slug, description, image, is_active, created_at, updated_at</w:t>
            </w:r>
          </w:p>
        </w:tc>
      </w:tr>
      <w:tr>
        <w:tc>
          <w:tcPr>
            <w:tcW w:type="dxa" w:w="5040"/>
          </w:tcPr>
          <w:p>
            <w:r>
              <w:t>products</w:t>
            </w:r>
          </w:p>
        </w:tc>
        <w:tc>
          <w:tcPr>
            <w:tcW w:type="dxa" w:w="5040"/>
          </w:tcPr>
          <w:p>
            <w:r>
              <w:t>id, category_id, name, slug, description, brand, sku, price, discount_price, stock, rating, is_active</w:t>
            </w:r>
          </w:p>
        </w:tc>
      </w:tr>
      <w:tr>
        <w:tc>
          <w:tcPr>
            <w:tcW w:type="dxa" w:w="5040"/>
          </w:tcPr>
          <w:p>
            <w:r>
              <w:t>product_images</w:t>
            </w:r>
          </w:p>
        </w:tc>
        <w:tc>
          <w:tcPr>
            <w:tcW w:type="dxa" w:w="5040"/>
          </w:tcPr>
          <w:p>
            <w:r>
              <w:t>id, product_id, image_url, is_primary</w:t>
            </w:r>
          </w:p>
        </w:tc>
      </w:tr>
      <w:tr>
        <w:tc>
          <w:tcPr>
            <w:tcW w:type="dxa" w:w="5040"/>
          </w:tcPr>
          <w:p>
            <w:r>
              <w:t>carts</w:t>
            </w:r>
          </w:p>
        </w:tc>
        <w:tc>
          <w:tcPr>
            <w:tcW w:type="dxa" w:w="5040"/>
          </w:tcPr>
          <w:p>
            <w:r>
              <w:t>id, user_id, created_at, updated_at</w:t>
            </w:r>
          </w:p>
        </w:tc>
      </w:tr>
      <w:tr>
        <w:tc>
          <w:tcPr>
            <w:tcW w:type="dxa" w:w="5040"/>
          </w:tcPr>
          <w:p>
            <w:r>
              <w:t>cart_items</w:t>
            </w:r>
          </w:p>
        </w:tc>
        <w:tc>
          <w:tcPr>
            <w:tcW w:type="dxa" w:w="5040"/>
          </w:tcPr>
          <w:p>
            <w:r>
              <w:t>id, cart_id, product_id, quantity, price</w:t>
            </w:r>
          </w:p>
        </w:tc>
      </w:tr>
      <w:tr>
        <w:tc>
          <w:tcPr>
            <w:tcW w:type="dxa" w:w="5040"/>
          </w:tcPr>
          <w:p>
            <w:r>
              <w:t>addresses</w:t>
            </w:r>
          </w:p>
        </w:tc>
        <w:tc>
          <w:tcPr>
            <w:tcW w:type="dxa" w:w="5040"/>
          </w:tcPr>
          <w:p>
            <w:r>
              <w:t>id, user_id, full_name, phone, address_line, city, state, postal_code, country, is_default</w:t>
            </w:r>
          </w:p>
        </w:tc>
      </w:tr>
      <w:tr>
        <w:tc>
          <w:tcPr>
            <w:tcW w:type="dxa" w:w="5040"/>
          </w:tcPr>
          <w:p>
            <w:r>
              <w:t>orders</w:t>
            </w:r>
          </w:p>
        </w:tc>
        <w:tc>
          <w:tcPr>
            <w:tcW w:type="dxa" w:w="5040"/>
          </w:tcPr>
          <w:p>
            <w:r>
              <w:t>id, user_id, address_id, subtotal, discount, shipping_fee, total, coupon_id, payment_status, order_status</w:t>
            </w:r>
          </w:p>
        </w:tc>
      </w:tr>
      <w:tr>
        <w:tc>
          <w:tcPr>
            <w:tcW w:type="dxa" w:w="5040"/>
          </w:tcPr>
          <w:p>
            <w:r>
              <w:t>order_items</w:t>
            </w:r>
          </w:p>
        </w:tc>
        <w:tc>
          <w:tcPr>
            <w:tcW w:type="dxa" w:w="5040"/>
          </w:tcPr>
          <w:p>
            <w:r>
              <w:t>id, order_id, product_id, product_name, quantity, price, subtotal</w:t>
            </w:r>
          </w:p>
        </w:tc>
      </w:tr>
      <w:tr>
        <w:tc>
          <w:tcPr>
            <w:tcW w:type="dxa" w:w="5040"/>
          </w:tcPr>
          <w:p>
            <w:r>
              <w:t>payments</w:t>
            </w:r>
          </w:p>
        </w:tc>
        <w:tc>
          <w:tcPr>
            <w:tcW w:type="dxa" w:w="5040"/>
          </w:tcPr>
          <w:p>
            <w:r>
              <w:t>id, order_id, payment_gateway, transaction_id, amount, status, created_at</w:t>
            </w:r>
          </w:p>
        </w:tc>
      </w:tr>
      <w:tr>
        <w:tc>
          <w:tcPr>
            <w:tcW w:type="dxa" w:w="5040"/>
          </w:tcPr>
          <w:p>
            <w:r>
              <w:t>wishlist</w:t>
            </w:r>
          </w:p>
        </w:tc>
        <w:tc>
          <w:tcPr>
            <w:tcW w:type="dxa" w:w="5040"/>
          </w:tcPr>
          <w:p>
            <w:r>
              <w:t>id, user_id, product_id, created_at</w:t>
            </w:r>
          </w:p>
        </w:tc>
      </w:tr>
      <w:tr>
        <w:tc>
          <w:tcPr>
            <w:tcW w:type="dxa" w:w="5040"/>
          </w:tcPr>
          <w:p>
            <w:r>
              <w:t>coupons</w:t>
            </w:r>
          </w:p>
        </w:tc>
        <w:tc>
          <w:tcPr>
            <w:tcW w:type="dxa" w:w="5040"/>
          </w:tcPr>
          <w:p>
            <w:r>
              <w:t>id, code, discount_type, discount_value, minimum_order, maximum_discount, usage_limit, used_count, expires_at, is_active</w:t>
            </w:r>
          </w:p>
        </w:tc>
      </w:tr>
      <w:tr>
        <w:tc>
          <w:tcPr>
            <w:tcW w:type="dxa" w:w="5040"/>
          </w:tcPr>
          <w:p>
            <w:r>
              <w:t>reviews</w:t>
            </w:r>
          </w:p>
        </w:tc>
        <w:tc>
          <w:tcPr>
            <w:tcW w:type="dxa" w:w="5040"/>
          </w:tcPr>
          <w:p>
            <w:r>
              <w:t>id, user_id, product_id, order_id, rating, comment, created_at, updated_at</w:t>
            </w:r>
          </w:p>
        </w:tc>
      </w:tr>
    </w:tbl>
    <w:p/>
    <w:p>
      <w:r>
        <w:t>Important data rule: order_items should store the product name and purchase price at the time of purchase so historical orders remain correct even when product information changes.</w:t>
      </w:r>
    </w:p>
    <w:p>
      <w:pPr>
        <w:pStyle w:val="Heading1"/>
      </w:pPr>
      <w:r>
        <w:t>9. Entity Relationships</w:t>
      </w:r>
    </w:p>
    <w:p>
      <w:r>
        <w:t>Users have carts, orders, addresses, and wishlists. Categories contain products. Carts contain cart items. Orders contain order items and may reference coupons, addresses, and payments. Products can have images and reviews.</w:t>
      </w:r>
    </w:p>
    <w:p>
      <w:pPr>
        <w:pStyle w:val="Heading1"/>
      </w:pPr>
      <w:r>
        <w:t>10. Backend Architecture</w:t>
      </w:r>
    </w:p>
    <w:p>
      <w:r>
        <w:t>Frontend → REST API → Authentication / Product / Cart / Order / Payment Services → Prisma → PostgreSQL. Image assets can be stored in Cloudinary or S3.</w:t>
      </w:r>
    </w:p>
    <w:p>
      <w:pPr>
        <w:pStyle w:val="Heading2"/>
      </w:pPr>
      <w:r>
        <w:t>10.1 Recommended Backend Structure</w:t>
      </w:r>
    </w:p>
    <w:p>
      <w:r>
        <w:t>backend/src/controllers/</w:t>
        <w:br/>
        <w:t>backend/src/routes/</w:t>
        <w:br/>
        <w:t>backend/src/services/</w:t>
        <w:br/>
        <w:t>backend/src/middleware/</w:t>
        <w:br/>
        <w:t>backend/src/validators/</w:t>
        <w:br/>
        <w:t>backend/src/utils/</w:t>
        <w:br/>
        <w:t>backend/src/config/</w:t>
        <w:br/>
        <w:t>backend/src/server.ts</w:t>
        <w:br/>
        <w:t>backend/prisma/schema.prisma</w:t>
      </w:r>
    </w:p>
    <w:p>
      <w:pPr>
        <w:pStyle w:val="Heading1"/>
      </w:pPr>
      <w:r>
        <w:t>11. API Specification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tcPr>
          <w:p>
            <w:r>
              <w:rPr>
                <w:b/>
                <w:color w:val="FFFFFF"/>
              </w:rPr>
              <w:t>Area</w:t>
            </w:r>
          </w:p>
        </w:tc>
        <w:tc>
          <w:tcPr>
            <w:tcW w:type="dxa" w:w="2520"/>
            <w:shd w:fill="1F4E78"/>
          </w:tcPr>
          <w:p>
            <w:r>
              <w:rPr>
                <w:b/>
                <w:color w:val="FFFFFF"/>
              </w:rPr>
              <w:t>Method</w:t>
            </w:r>
          </w:p>
        </w:tc>
        <w:tc>
          <w:tcPr>
            <w:tcW w:type="dxa" w:w="2520"/>
            <w:shd w:fill="1F4E78"/>
          </w:tcPr>
          <w:p>
            <w:r>
              <w:rPr>
                <w:b/>
                <w:color w:val="FFFFFF"/>
              </w:rPr>
              <w:t>Endpoint</w:t>
            </w:r>
          </w:p>
        </w:tc>
        <w:tc>
          <w:tcPr>
            <w:tcW w:type="dxa" w:w="2520"/>
            <w:shd w:fill="1F4E78"/>
          </w:tcPr>
          <w:p>
            <w:r>
              <w:rPr>
                <w:b/>
                <w:color w:val="FFFFFF"/>
              </w:rPr>
              <w:t>Access</w:t>
            </w:r>
          </w:p>
        </w:tc>
      </w:tr>
      <w:tr>
        <w:tc>
          <w:tcPr>
            <w:tcW w:type="dxa" w:w="2520"/>
          </w:tcPr>
          <w:p>
            <w:r>
              <w:t>Auth</w:t>
            </w:r>
          </w:p>
        </w:tc>
        <w:tc>
          <w:tcPr>
            <w:tcW w:type="dxa" w:w="2520"/>
          </w:tcPr>
          <w:p>
            <w:r>
              <w:t>POST</w:t>
            </w:r>
          </w:p>
        </w:tc>
        <w:tc>
          <w:tcPr>
            <w:tcW w:type="dxa" w:w="2520"/>
          </w:tcPr>
          <w:p>
            <w:r>
              <w:t>/api/auth/register</w:t>
            </w:r>
          </w:p>
        </w:tc>
        <w:tc>
          <w:tcPr>
            <w:tcW w:type="dxa" w:w="2520"/>
          </w:tcPr>
          <w:p>
            <w:r>
              <w:t>Public</w:t>
            </w:r>
          </w:p>
        </w:tc>
      </w:tr>
      <w:tr>
        <w:tc>
          <w:tcPr>
            <w:tcW w:type="dxa" w:w="2520"/>
          </w:tcPr>
          <w:p>
            <w:r>
              <w:t>Auth</w:t>
            </w:r>
          </w:p>
        </w:tc>
        <w:tc>
          <w:tcPr>
            <w:tcW w:type="dxa" w:w="2520"/>
          </w:tcPr>
          <w:p>
            <w:r>
              <w:t>POST</w:t>
            </w:r>
          </w:p>
        </w:tc>
        <w:tc>
          <w:tcPr>
            <w:tcW w:type="dxa" w:w="2520"/>
          </w:tcPr>
          <w:p>
            <w:r>
              <w:t>/api/auth/login</w:t>
            </w:r>
          </w:p>
        </w:tc>
        <w:tc>
          <w:tcPr>
            <w:tcW w:type="dxa" w:w="2520"/>
          </w:tcPr>
          <w:p>
            <w:r>
              <w:t>Public</w:t>
            </w:r>
          </w:p>
        </w:tc>
      </w:tr>
      <w:tr>
        <w:tc>
          <w:tcPr>
            <w:tcW w:type="dxa" w:w="2520"/>
          </w:tcPr>
          <w:p>
            <w:r>
              <w:t>Auth</w:t>
            </w:r>
          </w:p>
        </w:tc>
        <w:tc>
          <w:tcPr>
            <w:tcW w:type="dxa" w:w="2520"/>
          </w:tcPr>
          <w:p>
            <w:r>
              <w:t>POST</w:t>
            </w:r>
          </w:p>
        </w:tc>
        <w:tc>
          <w:tcPr>
            <w:tcW w:type="dxa" w:w="2520"/>
          </w:tcPr>
          <w:p>
            <w:r>
              <w:t>/api/auth/logout</w:t>
            </w:r>
          </w:p>
        </w:tc>
        <w:tc>
          <w:tcPr>
            <w:tcW w:type="dxa" w:w="2520"/>
          </w:tcPr>
          <w:p>
            <w:r>
              <w:t>Authenticated</w:t>
            </w:r>
          </w:p>
        </w:tc>
      </w:tr>
      <w:tr>
        <w:tc>
          <w:tcPr>
            <w:tcW w:type="dxa" w:w="2520"/>
          </w:tcPr>
          <w:p>
            <w:r>
              <w:t>Auth</w:t>
            </w:r>
          </w:p>
        </w:tc>
        <w:tc>
          <w:tcPr>
            <w:tcW w:type="dxa" w:w="2520"/>
          </w:tcPr>
          <w:p>
            <w:r>
              <w:t>GET</w:t>
            </w:r>
          </w:p>
        </w:tc>
        <w:tc>
          <w:tcPr>
            <w:tcW w:type="dxa" w:w="2520"/>
          </w:tcPr>
          <w:p>
            <w:r>
              <w:t>/api/auth/me</w:t>
            </w:r>
          </w:p>
        </w:tc>
        <w:tc>
          <w:tcPr>
            <w:tcW w:type="dxa" w:w="2520"/>
          </w:tcPr>
          <w:p>
            <w:r>
              <w:t>Authenticated</w:t>
            </w:r>
          </w:p>
        </w:tc>
      </w:tr>
      <w:tr>
        <w:tc>
          <w:tcPr>
            <w:tcW w:type="dxa" w:w="2520"/>
          </w:tcPr>
          <w:p>
            <w:r>
              <w:t>Products</w:t>
            </w:r>
          </w:p>
        </w:tc>
        <w:tc>
          <w:tcPr>
            <w:tcW w:type="dxa" w:w="2520"/>
          </w:tcPr>
          <w:p>
            <w:r>
              <w:t>GET</w:t>
            </w:r>
          </w:p>
        </w:tc>
        <w:tc>
          <w:tcPr>
            <w:tcW w:type="dxa" w:w="2520"/>
          </w:tcPr>
          <w:p>
            <w:r>
              <w:t>/api/products</w:t>
            </w:r>
          </w:p>
        </w:tc>
        <w:tc>
          <w:tcPr>
            <w:tcW w:type="dxa" w:w="2520"/>
          </w:tcPr>
          <w:p>
            <w:r>
              <w:t>Public</w:t>
            </w:r>
          </w:p>
        </w:tc>
      </w:tr>
      <w:tr>
        <w:tc>
          <w:tcPr>
            <w:tcW w:type="dxa" w:w="2520"/>
          </w:tcPr>
          <w:p>
            <w:r>
              <w:t>Products</w:t>
            </w:r>
          </w:p>
        </w:tc>
        <w:tc>
          <w:tcPr>
            <w:tcW w:type="dxa" w:w="2520"/>
          </w:tcPr>
          <w:p>
            <w:r>
              <w:t>GET</w:t>
            </w:r>
          </w:p>
        </w:tc>
        <w:tc>
          <w:tcPr>
            <w:tcW w:type="dxa" w:w="2520"/>
          </w:tcPr>
          <w:p>
            <w:r>
              <w:t>/api/products/:id</w:t>
            </w:r>
          </w:p>
        </w:tc>
        <w:tc>
          <w:tcPr>
            <w:tcW w:type="dxa" w:w="2520"/>
          </w:tcPr>
          <w:p>
            <w:r>
              <w:t>Public</w:t>
            </w:r>
          </w:p>
        </w:tc>
      </w:tr>
      <w:tr>
        <w:tc>
          <w:tcPr>
            <w:tcW w:type="dxa" w:w="2520"/>
          </w:tcPr>
          <w:p>
            <w:r>
              <w:t>Products</w:t>
            </w:r>
          </w:p>
        </w:tc>
        <w:tc>
          <w:tcPr>
            <w:tcW w:type="dxa" w:w="2520"/>
          </w:tcPr>
          <w:p>
            <w:r>
              <w:t>POST</w:t>
            </w:r>
          </w:p>
        </w:tc>
        <w:tc>
          <w:tcPr>
            <w:tcW w:type="dxa" w:w="2520"/>
          </w:tcPr>
          <w:p>
            <w:r>
              <w:t>/api/products</w:t>
            </w:r>
          </w:p>
        </w:tc>
        <w:tc>
          <w:tcPr>
            <w:tcW w:type="dxa" w:w="2520"/>
          </w:tcPr>
          <w:p>
            <w:r>
              <w:t>Admin</w:t>
            </w:r>
          </w:p>
        </w:tc>
      </w:tr>
      <w:tr>
        <w:tc>
          <w:tcPr>
            <w:tcW w:type="dxa" w:w="2520"/>
          </w:tcPr>
          <w:p>
            <w:r>
              <w:t>Products</w:t>
            </w:r>
          </w:p>
        </w:tc>
        <w:tc>
          <w:tcPr>
            <w:tcW w:type="dxa" w:w="2520"/>
          </w:tcPr>
          <w:p>
            <w:r>
              <w:t>PUT</w:t>
            </w:r>
          </w:p>
        </w:tc>
        <w:tc>
          <w:tcPr>
            <w:tcW w:type="dxa" w:w="2520"/>
          </w:tcPr>
          <w:p>
            <w:r>
              <w:t>/api/products/:id</w:t>
            </w:r>
          </w:p>
        </w:tc>
        <w:tc>
          <w:tcPr>
            <w:tcW w:type="dxa" w:w="2520"/>
          </w:tcPr>
          <w:p>
            <w:r>
              <w:t>Admin</w:t>
            </w:r>
          </w:p>
        </w:tc>
      </w:tr>
      <w:tr>
        <w:tc>
          <w:tcPr>
            <w:tcW w:type="dxa" w:w="2520"/>
          </w:tcPr>
          <w:p>
            <w:r>
              <w:t>Products</w:t>
            </w:r>
          </w:p>
        </w:tc>
        <w:tc>
          <w:tcPr>
            <w:tcW w:type="dxa" w:w="2520"/>
          </w:tcPr>
          <w:p>
            <w:r>
              <w:t>DELETE</w:t>
            </w:r>
          </w:p>
        </w:tc>
        <w:tc>
          <w:tcPr>
            <w:tcW w:type="dxa" w:w="2520"/>
          </w:tcPr>
          <w:p>
            <w:r>
              <w:t>/api/products/:id</w:t>
            </w:r>
          </w:p>
        </w:tc>
        <w:tc>
          <w:tcPr>
            <w:tcW w:type="dxa" w:w="2520"/>
          </w:tcPr>
          <w:p>
            <w:r>
              <w:t>Admin</w:t>
            </w:r>
          </w:p>
        </w:tc>
      </w:tr>
      <w:tr>
        <w:tc>
          <w:tcPr>
            <w:tcW w:type="dxa" w:w="2520"/>
          </w:tcPr>
          <w:p>
            <w:r>
              <w:t>Cart</w:t>
            </w:r>
          </w:p>
        </w:tc>
        <w:tc>
          <w:tcPr>
            <w:tcW w:type="dxa" w:w="2520"/>
          </w:tcPr>
          <w:p>
            <w:r>
              <w:t>GET</w:t>
            </w:r>
          </w:p>
        </w:tc>
        <w:tc>
          <w:tcPr>
            <w:tcW w:type="dxa" w:w="2520"/>
          </w:tcPr>
          <w:p>
            <w:r>
              <w:t>/api/cart</w:t>
            </w:r>
          </w:p>
        </w:tc>
        <w:tc>
          <w:tcPr>
            <w:tcW w:type="dxa" w:w="2520"/>
          </w:tcPr>
          <w:p>
            <w:r>
              <w:t>Authenticated</w:t>
            </w:r>
          </w:p>
        </w:tc>
      </w:tr>
      <w:tr>
        <w:tc>
          <w:tcPr>
            <w:tcW w:type="dxa" w:w="2520"/>
          </w:tcPr>
          <w:p>
            <w:r>
              <w:t>Cart</w:t>
            </w:r>
          </w:p>
        </w:tc>
        <w:tc>
          <w:tcPr>
            <w:tcW w:type="dxa" w:w="2520"/>
          </w:tcPr>
          <w:p>
            <w:r>
              <w:t>POST</w:t>
            </w:r>
          </w:p>
        </w:tc>
        <w:tc>
          <w:tcPr>
            <w:tcW w:type="dxa" w:w="2520"/>
          </w:tcPr>
          <w:p>
            <w:r>
              <w:t>/api/cart/items</w:t>
            </w:r>
          </w:p>
        </w:tc>
        <w:tc>
          <w:tcPr>
            <w:tcW w:type="dxa" w:w="2520"/>
          </w:tcPr>
          <w:p>
            <w:r>
              <w:t>Authenticated</w:t>
            </w:r>
          </w:p>
        </w:tc>
      </w:tr>
      <w:tr>
        <w:tc>
          <w:tcPr>
            <w:tcW w:type="dxa" w:w="2520"/>
          </w:tcPr>
          <w:p>
            <w:r>
              <w:t>Cart</w:t>
            </w:r>
          </w:p>
        </w:tc>
        <w:tc>
          <w:tcPr>
            <w:tcW w:type="dxa" w:w="2520"/>
          </w:tcPr>
          <w:p>
            <w:r>
              <w:t>PUT</w:t>
            </w:r>
          </w:p>
        </w:tc>
        <w:tc>
          <w:tcPr>
            <w:tcW w:type="dxa" w:w="2520"/>
          </w:tcPr>
          <w:p>
            <w:r>
              <w:t>/api/cart/items/:id</w:t>
            </w:r>
          </w:p>
        </w:tc>
        <w:tc>
          <w:tcPr>
            <w:tcW w:type="dxa" w:w="2520"/>
          </w:tcPr>
          <w:p>
            <w:r>
              <w:t>Authenticated</w:t>
            </w:r>
          </w:p>
        </w:tc>
      </w:tr>
      <w:tr>
        <w:tc>
          <w:tcPr>
            <w:tcW w:type="dxa" w:w="2520"/>
          </w:tcPr>
          <w:p>
            <w:r>
              <w:t>Cart</w:t>
            </w:r>
          </w:p>
        </w:tc>
        <w:tc>
          <w:tcPr>
            <w:tcW w:type="dxa" w:w="2520"/>
          </w:tcPr>
          <w:p>
            <w:r>
              <w:t>DELETE</w:t>
            </w:r>
          </w:p>
        </w:tc>
        <w:tc>
          <w:tcPr>
            <w:tcW w:type="dxa" w:w="2520"/>
          </w:tcPr>
          <w:p>
            <w:r>
              <w:t>/api/cart/items/:id</w:t>
            </w:r>
          </w:p>
        </w:tc>
        <w:tc>
          <w:tcPr>
            <w:tcW w:type="dxa" w:w="2520"/>
          </w:tcPr>
          <w:p>
            <w:r>
              <w:t>Authenticated</w:t>
            </w:r>
          </w:p>
        </w:tc>
      </w:tr>
      <w:tr>
        <w:tc>
          <w:tcPr>
            <w:tcW w:type="dxa" w:w="2520"/>
          </w:tcPr>
          <w:p>
            <w:r>
              <w:t>Wishlist</w:t>
            </w:r>
          </w:p>
        </w:tc>
        <w:tc>
          <w:tcPr>
            <w:tcW w:type="dxa" w:w="2520"/>
          </w:tcPr>
          <w:p>
            <w:r>
              <w:t>GET</w:t>
            </w:r>
          </w:p>
        </w:tc>
        <w:tc>
          <w:tcPr>
            <w:tcW w:type="dxa" w:w="2520"/>
          </w:tcPr>
          <w:p>
            <w:r>
              <w:t>/api/wishlist</w:t>
            </w:r>
          </w:p>
        </w:tc>
        <w:tc>
          <w:tcPr>
            <w:tcW w:type="dxa" w:w="2520"/>
          </w:tcPr>
          <w:p>
            <w:r>
              <w:t>Authenticated</w:t>
            </w:r>
          </w:p>
        </w:tc>
      </w:tr>
      <w:tr>
        <w:tc>
          <w:tcPr>
            <w:tcW w:type="dxa" w:w="2520"/>
          </w:tcPr>
          <w:p>
            <w:r>
              <w:t>Wishlist</w:t>
            </w:r>
          </w:p>
        </w:tc>
        <w:tc>
          <w:tcPr>
            <w:tcW w:type="dxa" w:w="2520"/>
          </w:tcPr>
          <w:p>
            <w:r>
              <w:t>POST</w:t>
            </w:r>
          </w:p>
        </w:tc>
        <w:tc>
          <w:tcPr>
            <w:tcW w:type="dxa" w:w="2520"/>
          </w:tcPr>
          <w:p>
            <w:r>
              <w:t>/api/wishlist/:productId</w:t>
            </w:r>
          </w:p>
        </w:tc>
        <w:tc>
          <w:tcPr>
            <w:tcW w:type="dxa" w:w="2520"/>
          </w:tcPr>
          <w:p>
            <w:r>
              <w:t>Authenticated</w:t>
            </w:r>
          </w:p>
        </w:tc>
      </w:tr>
      <w:tr>
        <w:tc>
          <w:tcPr>
            <w:tcW w:type="dxa" w:w="2520"/>
          </w:tcPr>
          <w:p>
            <w:r>
              <w:t>Wishlist</w:t>
            </w:r>
          </w:p>
        </w:tc>
        <w:tc>
          <w:tcPr>
            <w:tcW w:type="dxa" w:w="2520"/>
          </w:tcPr>
          <w:p>
            <w:r>
              <w:t>DELETE</w:t>
            </w:r>
          </w:p>
        </w:tc>
        <w:tc>
          <w:tcPr>
            <w:tcW w:type="dxa" w:w="2520"/>
          </w:tcPr>
          <w:p>
            <w:r>
              <w:t>/api/wishlist/:productId</w:t>
            </w:r>
          </w:p>
        </w:tc>
        <w:tc>
          <w:tcPr>
            <w:tcW w:type="dxa" w:w="2520"/>
          </w:tcPr>
          <w:p>
            <w:r>
              <w:t>Authenticated</w:t>
            </w:r>
          </w:p>
        </w:tc>
      </w:tr>
      <w:tr>
        <w:tc>
          <w:tcPr>
            <w:tcW w:type="dxa" w:w="2520"/>
          </w:tcPr>
          <w:p>
            <w:r>
              <w:t>Orders</w:t>
            </w:r>
          </w:p>
        </w:tc>
        <w:tc>
          <w:tcPr>
            <w:tcW w:type="dxa" w:w="2520"/>
          </w:tcPr>
          <w:p>
            <w:r>
              <w:t>POST</w:t>
            </w:r>
          </w:p>
        </w:tc>
        <w:tc>
          <w:tcPr>
            <w:tcW w:type="dxa" w:w="2520"/>
          </w:tcPr>
          <w:p>
            <w:r>
              <w:t>/api/orders</w:t>
            </w:r>
          </w:p>
        </w:tc>
        <w:tc>
          <w:tcPr>
            <w:tcW w:type="dxa" w:w="2520"/>
          </w:tcPr>
          <w:p>
            <w:r>
              <w:t>Authenticated</w:t>
            </w:r>
          </w:p>
        </w:tc>
      </w:tr>
      <w:tr>
        <w:tc>
          <w:tcPr>
            <w:tcW w:type="dxa" w:w="2520"/>
          </w:tcPr>
          <w:p>
            <w:r>
              <w:t>Orders</w:t>
            </w:r>
          </w:p>
        </w:tc>
        <w:tc>
          <w:tcPr>
            <w:tcW w:type="dxa" w:w="2520"/>
          </w:tcPr>
          <w:p>
            <w:r>
              <w:t>GET</w:t>
            </w:r>
          </w:p>
        </w:tc>
        <w:tc>
          <w:tcPr>
            <w:tcW w:type="dxa" w:w="2520"/>
          </w:tcPr>
          <w:p>
            <w:r>
              <w:t>/api/orders</w:t>
            </w:r>
          </w:p>
        </w:tc>
        <w:tc>
          <w:tcPr>
            <w:tcW w:type="dxa" w:w="2520"/>
          </w:tcPr>
          <w:p>
            <w:r>
              <w:t>Authenticated</w:t>
            </w:r>
          </w:p>
        </w:tc>
      </w:tr>
      <w:tr>
        <w:tc>
          <w:tcPr>
            <w:tcW w:type="dxa" w:w="2520"/>
          </w:tcPr>
          <w:p>
            <w:r>
              <w:t>Orders</w:t>
            </w:r>
          </w:p>
        </w:tc>
        <w:tc>
          <w:tcPr>
            <w:tcW w:type="dxa" w:w="2520"/>
          </w:tcPr>
          <w:p>
            <w:r>
              <w:t>GET</w:t>
            </w:r>
          </w:p>
        </w:tc>
        <w:tc>
          <w:tcPr>
            <w:tcW w:type="dxa" w:w="2520"/>
          </w:tcPr>
          <w:p>
            <w:r>
              <w:t>/api/orders/:id</w:t>
            </w:r>
          </w:p>
        </w:tc>
        <w:tc>
          <w:tcPr>
            <w:tcW w:type="dxa" w:w="2520"/>
          </w:tcPr>
          <w:p>
            <w:r>
              <w:t>Authenticated</w:t>
            </w:r>
          </w:p>
        </w:tc>
      </w:tr>
      <w:tr>
        <w:tc>
          <w:tcPr>
            <w:tcW w:type="dxa" w:w="2520"/>
          </w:tcPr>
          <w:p>
            <w:r>
              <w:t>Orders</w:t>
            </w:r>
          </w:p>
        </w:tc>
        <w:tc>
          <w:tcPr>
            <w:tcW w:type="dxa" w:w="2520"/>
          </w:tcPr>
          <w:p>
            <w:r>
              <w:t>PUT</w:t>
            </w:r>
          </w:p>
        </w:tc>
        <w:tc>
          <w:tcPr>
            <w:tcW w:type="dxa" w:w="2520"/>
          </w:tcPr>
          <w:p>
            <w:r>
              <w:t>/api/orders/:id/cancel</w:t>
            </w:r>
          </w:p>
        </w:tc>
        <w:tc>
          <w:tcPr>
            <w:tcW w:type="dxa" w:w="2520"/>
          </w:tcPr>
          <w:p>
            <w:r>
              <w:t>Authenticated</w:t>
            </w:r>
          </w:p>
        </w:tc>
      </w:tr>
      <w:tr>
        <w:tc>
          <w:tcPr>
            <w:tcW w:type="dxa" w:w="2520"/>
          </w:tcPr>
          <w:p>
            <w:r>
              <w:t>Admin Orders</w:t>
            </w:r>
          </w:p>
        </w:tc>
        <w:tc>
          <w:tcPr>
            <w:tcW w:type="dxa" w:w="2520"/>
          </w:tcPr>
          <w:p>
            <w:r>
              <w:t>GET</w:t>
            </w:r>
          </w:p>
        </w:tc>
        <w:tc>
          <w:tcPr>
            <w:tcW w:type="dxa" w:w="2520"/>
          </w:tcPr>
          <w:p>
            <w:r>
              <w:t>/api/admin/orders</w:t>
            </w:r>
          </w:p>
        </w:tc>
        <w:tc>
          <w:tcPr>
            <w:tcW w:type="dxa" w:w="2520"/>
          </w:tcPr>
          <w:p>
            <w:r>
              <w:t>Admin</w:t>
            </w:r>
          </w:p>
        </w:tc>
      </w:tr>
      <w:tr>
        <w:tc>
          <w:tcPr>
            <w:tcW w:type="dxa" w:w="2520"/>
          </w:tcPr>
          <w:p>
            <w:r>
              <w:t>Admin Orders</w:t>
            </w:r>
          </w:p>
        </w:tc>
        <w:tc>
          <w:tcPr>
            <w:tcW w:type="dxa" w:w="2520"/>
          </w:tcPr>
          <w:p>
            <w:r>
              <w:t>PUT</w:t>
            </w:r>
          </w:p>
        </w:tc>
        <w:tc>
          <w:tcPr>
            <w:tcW w:type="dxa" w:w="2520"/>
          </w:tcPr>
          <w:p>
            <w:r>
              <w:t>/api/admin/orders/:id/status</w:t>
            </w:r>
          </w:p>
        </w:tc>
        <w:tc>
          <w:tcPr>
            <w:tcW w:type="dxa" w:w="2520"/>
          </w:tcPr>
          <w:p>
            <w:r>
              <w:t>Admin</w:t>
            </w:r>
          </w:p>
        </w:tc>
      </w:tr>
      <w:tr>
        <w:tc>
          <w:tcPr>
            <w:tcW w:type="dxa" w:w="2520"/>
          </w:tcPr>
          <w:p>
            <w:r>
              <w:t>Coupons</w:t>
            </w:r>
          </w:p>
        </w:tc>
        <w:tc>
          <w:tcPr>
            <w:tcW w:type="dxa" w:w="2520"/>
          </w:tcPr>
          <w:p>
            <w:r>
              <w:t>POST</w:t>
            </w:r>
          </w:p>
        </w:tc>
        <w:tc>
          <w:tcPr>
            <w:tcW w:type="dxa" w:w="2520"/>
          </w:tcPr>
          <w:p>
            <w:r>
              <w:t>/api/coupons/validate</w:t>
            </w:r>
          </w:p>
        </w:tc>
        <w:tc>
          <w:tcPr>
            <w:tcW w:type="dxa" w:w="2520"/>
          </w:tcPr>
          <w:p>
            <w:r>
              <w:t>Authenticated</w:t>
            </w:r>
          </w:p>
        </w:tc>
      </w:tr>
      <w:tr>
        <w:tc>
          <w:tcPr>
            <w:tcW w:type="dxa" w:w="2520"/>
          </w:tcPr>
          <w:p>
            <w:r>
              <w:t>Payments</w:t>
            </w:r>
          </w:p>
        </w:tc>
        <w:tc>
          <w:tcPr>
            <w:tcW w:type="dxa" w:w="2520"/>
          </w:tcPr>
          <w:p>
            <w:r>
              <w:t>POST</w:t>
            </w:r>
          </w:p>
        </w:tc>
        <w:tc>
          <w:tcPr>
            <w:tcW w:type="dxa" w:w="2520"/>
          </w:tcPr>
          <w:p>
            <w:r>
              <w:t>/api/payment/create</w:t>
            </w:r>
          </w:p>
        </w:tc>
        <w:tc>
          <w:tcPr>
            <w:tcW w:type="dxa" w:w="2520"/>
          </w:tcPr>
          <w:p>
            <w:r>
              <w:t>Authenticated</w:t>
            </w:r>
          </w:p>
        </w:tc>
      </w:tr>
      <w:tr>
        <w:tc>
          <w:tcPr>
            <w:tcW w:type="dxa" w:w="2520"/>
          </w:tcPr>
          <w:p>
            <w:r>
              <w:t>Payments</w:t>
            </w:r>
          </w:p>
        </w:tc>
        <w:tc>
          <w:tcPr>
            <w:tcW w:type="dxa" w:w="2520"/>
          </w:tcPr>
          <w:p>
            <w:r>
              <w:t>POST</w:t>
            </w:r>
          </w:p>
        </w:tc>
        <w:tc>
          <w:tcPr>
            <w:tcW w:type="dxa" w:w="2520"/>
          </w:tcPr>
          <w:p>
            <w:r>
              <w:t>/api/payment/verify</w:t>
            </w:r>
          </w:p>
        </w:tc>
        <w:tc>
          <w:tcPr>
            <w:tcW w:type="dxa" w:w="2520"/>
          </w:tcPr>
          <w:p>
            <w:r>
              <w:t>Authenticated</w:t>
            </w:r>
          </w:p>
        </w:tc>
      </w:tr>
    </w:tbl>
    <w:p/>
    <w:p>
      <w:pPr>
        <w:pStyle w:val="Heading1"/>
      </w:pPr>
      <w:r>
        <w:t>12. Frontend Routes</w:t>
      </w:r>
    </w:p>
    <w:p>
      <w:r>
        <w:t>/, /products, /products/:id, /search, /cart, /wishlist, /login, /register, /profile, /profile/addresses, /checkout, /orders, /orders/:id, /admin, /admin/products, /admin/products/new, /admin/products/:id/edit, /admin/categories, /admin/orders, /admin/users, /admin/coupons, /admin/analytics</w:t>
      </w:r>
    </w:p>
    <w:p>
      <w:pPr>
        <w:pStyle w:val="Heading1"/>
      </w:pPr>
      <w:r>
        <w:t>13. Payment Integration</w:t>
      </w:r>
    </w:p>
    <w:p>
      <w:r>
        <w:t>Recommended payment provider for an India-focused deployment: Razorpay. Stripe can be used as an alternative.</w:t>
      </w:r>
    </w:p>
    <w:p>
      <w:pPr>
        <w:pStyle w:val="ListNumber"/>
      </w:pPr>
      <w:r>
        <w:t>Create an order on the backend after validating cart contents and inventory.</w:t>
      </w:r>
    </w:p>
    <w:p>
      <w:pPr>
        <w:pStyle w:val="ListNumber"/>
      </w:pPr>
      <w:r>
        <w:t>Create the payment gateway order.</w:t>
      </w:r>
    </w:p>
    <w:p>
      <w:pPr>
        <w:pStyle w:val="ListNumber"/>
      </w:pPr>
      <w:r>
        <w:t>Open the payment gateway from the frontend.</w:t>
      </w:r>
    </w:p>
    <w:p>
      <w:pPr>
        <w:pStyle w:val="ListNumber"/>
      </w:pPr>
      <w:r>
        <w:t>Receive payment completion information.</w:t>
      </w:r>
    </w:p>
    <w:p>
      <w:pPr>
        <w:pStyle w:val="ListNumber"/>
      </w:pPr>
      <w:r>
        <w:t>Verify payment signature and transaction details on the backend.</w:t>
      </w:r>
    </w:p>
    <w:p>
      <w:pPr>
        <w:pStyle w:val="ListNumber"/>
      </w:pPr>
      <w:r>
        <w:t>Mark the order as paid only after successful backend verification.</w:t>
      </w:r>
    </w:p>
    <w:p>
      <w:r>
        <w:t>The frontend must never be treated as the authoritative source for payment success.</w:t>
      </w:r>
    </w:p>
    <w:p>
      <w:pPr>
        <w:pStyle w:val="Heading1"/>
      </w:pPr>
      <w:r>
        <w:t>14. Security Requirements</w:t>
      </w:r>
    </w:p>
    <w:p>
      <w:pPr>
        <w:pStyle w:val="ListBullet"/>
      </w:pPr>
      <w:r>
        <w:t>Hash passwords using bcrypt or Argon2.</w:t>
      </w:r>
    </w:p>
    <w:p>
      <w:pPr>
        <w:pStyle w:val="ListBullet"/>
      </w:pPr>
      <w:r>
        <w:t>Use JWT authentication with appropriate expiry and secure token handling.</w:t>
      </w:r>
    </w:p>
    <w:p>
      <w:pPr>
        <w:pStyle w:val="ListBullet"/>
      </w:pPr>
      <w:r>
        <w:t>Implement role-based authorization.</w:t>
      </w:r>
    </w:p>
    <w:p>
      <w:pPr>
        <w:pStyle w:val="ListBullet"/>
      </w:pPr>
      <w:r>
        <w:t>Validate and sanitize API inputs.</w:t>
      </w:r>
    </w:p>
    <w:p>
      <w:pPr>
        <w:pStyle w:val="ListBullet"/>
      </w:pPr>
      <w:r>
        <w:t>Use an ORM to reduce SQL injection risk.</w:t>
      </w:r>
    </w:p>
    <w:p>
      <w:pPr>
        <w:pStyle w:val="ListBullet"/>
      </w:pPr>
      <w:r>
        <w:t>Configure CORS explicitly.</w:t>
      </w:r>
    </w:p>
    <w:p>
      <w:pPr>
        <w:pStyle w:val="ListBullet"/>
      </w:pPr>
      <w:r>
        <w:t>Use secure HTTP headers.</w:t>
      </w:r>
    </w:p>
    <w:p>
      <w:pPr>
        <w:pStyle w:val="ListBullet"/>
      </w:pPr>
      <w:r>
        <w:t>Apply rate limiting to authentication and sensitive endpoints.</w:t>
      </w:r>
    </w:p>
    <w:p>
      <w:pPr>
        <w:pStyle w:val="ListBullet"/>
      </w:pPr>
      <w:r>
        <w:t>Limit request body sizes.</w:t>
      </w:r>
    </w:p>
    <w:p>
      <w:pPr>
        <w:pStyle w:val="ListBullet"/>
      </w:pPr>
      <w:r>
        <w:t>Do not expose secrets or payment credentials to the frontend.</w:t>
      </w:r>
    </w:p>
    <w:p>
      <w:pPr>
        <w:pStyle w:val="ListBullet"/>
      </w:pPr>
      <w:r>
        <w:t>Verify payment signatures on the backend.</w:t>
      </w:r>
    </w:p>
    <w:p>
      <w:pPr>
        <w:pStyle w:val="Heading1"/>
      </w:pPr>
      <w:r>
        <w:t>15. Business Rules</w:t>
      </w:r>
    </w:p>
    <w:p>
      <w:pPr>
        <w:pStyle w:val="ListBullet"/>
      </w:pPr>
      <w:r>
        <w:t>A customer cannot purchase more units than available stock.</w:t>
      </w:r>
    </w:p>
    <w:p>
      <w:pPr>
        <w:pStyle w:val="ListBullet"/>
      </w:pPr>
      <w:r>
        <w:t>Final prices and totals must be calculated on the backend.</w:t>
      </w:r>
    </w:p>
    <w:p>
      <w:pPr>
        <w:pStyle w:val="ListBullet"/>
      </w:pPr>
      <w:r>
        <w:t>Frontend-supplied prices must never be trusted.</w:t>
      </w:r>
    </w:p>
    <w:p>
      <w:pPr>
        <w:pStyle w:val="ListBullet"/>
      </w:pPr>
      <w:r>
        <w:t>Coupon validity must be checked server-side.</w:t>
      </w:r>
    </w:p>
    <w:p>
      <w:pPr>
        <w:pStyle w:val="ListBullet"/>
      </w:pPr>
      <w:r>
        <w:t>Order item prices are immutable after order creation.</w:t>
      </w:r>
    </w:p>
    <w:p>
      <w:pPr>
        <w:pStyle w:val="ListBullet"/>
      </w:pPr>
      <w:r>
        <w:t>Only customers who purchased a product can review it.</w:t>
      </w:r>
    </w:p>
    <w:p>
      <w:pPr>
        <w:pStyle w:val="ListBullet"/>
      </w:pPr>
      <w:r>
        <w:t>Admin endpoints must reject customer access.</w:t>
      </w:r>
    </w:p>
    <w:p>
      <w:pPr>
        <w:pStyle w:val="ListBullet"/>
      </w:pPr>
      <w:r>
        <w:t>An order can only transition through permitted status changes.</w:t>
      </w:r>
    </w:p>
    <w:p>
      <w:pPr>
        <w:pStyle w:val="Heading1"/>
      </w:pPr>
      <w:r>
        <w:t>16. UI/UX Requirements</w:t>
      </w:r>
    </w:p>
    <w:p>
      <w:pPr>
        <w:pStyle w:val="ListBullet"/>
      </w:pPr>
      <w:r>
        <w:t>Clean, modern commercial e-commerce visual language.</w:t>
      </w:r>
    </w:p>
    <w:p>
      <w:pPr>
        <w:pStyle w:val="ListBullet"/>
      </w:pPr>
      <w:r>
        <w:t>Responsive layouts for mobile, tablet, and desktop.</w:t>
      </w:r>
    </w:p>
    <w:p>
      <w:pPr>
        <w:pStyle w:val="ListBullet"/>
      </w:pPr>
      <w:r>
        <w:t>Clear call-to-action buttons.</w:t>
      </w:r>
    </w:p>
    <w:p>
      <w:pPr>
        <w:pStyle w:val="ListBullet"/>
      </w:pPr>
      <w:r>
        <w:t>Consistent typography, spacing, and component hierarchy.</w:t>
      </w:r>
    </w:p>
    <w:p>
      <w:pPr>
        <w:pStyle w:val="ListBullet"/>
      </w:pPr>
      <w:r>
        <w:t>Product-focused imagery.</w:t>
      </w:r>
    </w:p>
    <w:p>
      <w:pPr>
        <w:pStyle w:val="ListBullet"/>
      </w:pPr>
      <w:r>
        <w:t>Skeleton loading states.</w:t>
      </w:r>
    </w:p>
    <w:p>
      <w:pPr>
        <w:pStyle w:val="ListBullet"/>
      </w:pPr>
      <w:r>
        <w:t>Toast notifications for important actions.</w:t>
      </w:r>
    </w:p>
    <w:p>
      <w:pPr>
        <w:pStyle w:val="ListBullet"/>
      </w:pPr>
      <w:r>
        <w:t>Clear empty, loading, success, and error states.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Viewport</w:t>
            </w:r>
          </w:p>
        </w:tc>
        <w:tc>
          <w:tcPr>
            <w:tcW w:type="dxa" w:w="5040"/>
            <w:shd w:fill="1F4E78"/>
          </w:tcPr>
          <w:p>
            <w:r>
              <w:rPr>
                <w:b/>
                <w:color w:val="FFFFFF"/>
              </w:rPr>
              <w:t>Recommended Product Grid</w:t>
            </w:r>
          </w:p>
        </w:tc>
      </w:tr>
      <w:tr>
        <w:tc>
          <w:tcPr>
            <w:tcW w:type="dxa" w:w="5040"/>
          </w:tcPr>
          <w:p>
            <w:r>
              <w:t>Mobile</w:t>
            </w:r>
          </w:p>
        </w:tc>
        <w:tc>
          <w:tcPr>
            <w:tcW w:type="dxa" w:w="5040"/>
          </w:tcPr>
          <w:p>
            <w:r>
              <w:t>1–2 products per row</w:t>
            </w:r>
          </w:p>
        </w:tc>
      </w:tr>
      <w:tr>
        <w:tc>
          <w:tcPr>
            <w:tcW w:type="dxa" w:w="5040"/>
          </w:tcPr>
          <w:p>
            <w:r>
              <w:t>Tablet</w:t>
            </w:r>
          </w:p>
        </w:tc>
        <w:tc>
          <w:tcPr>
            <w:tcW w:type="dxa" w:w="5040"/>
          </w:tcPr>
          <w:p>
            <w:r>
              <w:t>2–3 products per row</w:t>
            </w:r>
          </w:p>
        </w:tc>
      </w:tr>
      <w:tr>
        <w:tc>
          <w:tcPr>
            <w:tcW w:type="dxa" w:w="5040"/>
          </w:tcPr>
          <w:p>
            <w:r>
              <w:t>Desktop</w:t>
            </w:r>
          </w:p>
        </w:tc>
        <w:tc>
          <w:tcPr>
            <w:tcW w:type="dxa" w:w="5040"/>
          </w:tcPr>
          <w:p>
            <w:r>
              <w:t>4–5 products per row</w:t>
            </w:r>
          </w:p>
        </w:tc>
      </w:tr>
    </w:tbl>
    <w:p/>
    <w:p>
      <w:pPr>
        <w:pStyle w:val="Heading1"/>
      </w:pPr>
      <w:r>
        <w:t>17. Error Handling</w:t>
      </w:r>
    </w:p>
    <w:p>
      <w:r>
        <w:t>Use a consistent API response structure.</w:t>
      </w:r>
    </w:p>
    <w:p>
      <w:r>
        <w:t>Success: {"success": true, "data": {}}</w:t>
      </w:r>
    </w:p>
    <w:p>
      <w:r>
        <w:t>Error: {"success": false, "message": "Product not found"}</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HTTP Code</w:t>
            </w:r>
          </w:p>
        </w:tc>
        <w:tc>
          <w:tcPr>
            <w:tcW w:type="dxa" w:w="5040"/>
            <w:shd w:fill="1F4E78"/>
          </w:tcPr>
          <w:p>
            <w:r>
              <w:rPr>
                <w:b/>
                <w:color w:val="FFFFFF"/>
              </w:rPr>
              <w:t>Meaning</w:t>
            </w:r>
          </w:p>
        </w:tc>
      </w:tr>
      <w:tr>
        <w:tc>
          <w:tcPr>
            <w:tcW w:type="dxa" w:w="5040"/>
          </w:tcPr>
          <w:p>
            <w:r>
              <w:t>200</w:t>
            </w:r>
          </w:p>
        </w:tc>
        <w:tc>
          <w:tcPr>
            <w:tcW w:type="dxa" w:w="5040"/>
          </w:tcPr>
          <w:p>
            <w:r>
              <w:t>Success</w:t>
            </w:r>
          </w:p>
        </w:tc>
      </w:tr>
      <w:tr>
        <w:tc>
          <w:tcPr>
            <w:tcW w:type="dxa" w:w="5040"/>
          </w:tcPr>
          <w:p>
            <w:r>
              <w:t>201</w:t>
            </w:r>
          </w:p>
        </w:tc>
        <w:tc>
          <w:tcPr>
            <w:tcW w:type="dxa" w:w="5040"/>
          </w:tcPr>
          <w:p>
            <w:r>
              <w:t>Created</w:t>
            </w:r>
          </w:p>
        </w:tc>
      </w:tr>
      <w:tr>
        <w:tc>
          <w:tcPr>
            <w:tcW w:type="dxa" w:w="5040"/>
          </w:tcPr>
          <w:p>
            <w:r>
              <w:t>400</w:t>
            </w:r>
          </w:p>
        </w:tc>
        <w:tc>
          <w:tcPr>
            <w:tcW w:type="dxa" w:w="5040"/>
          </w:tcPr>
          <w:p>
            <w:r>
              <w:t>Bad Request</w:t>
            </w:r>
          </w:p>
        </w:tc>
      </w:tr>
      <w:tr>
        <w:tc>
          <w:tcPr>
            <w:tcW w:type="dxa" w:w="5040"/>
          </w:tcPr>
          <w:p>
            <w:r>
              <w:t>401</w:t>
            </w:r>
          </w:p>
        </w:tc>
        <w:tc>
          <w:tcPr>
            <w:tcW w:type="dxa" w:w="5040"/>
          </w:tcPr>
          <w:p>
            <w:r>
              <w:t>Unauthorized</w:t>
            </w:r>
          </w:p>
        </w:tc>
      </w:tr>
      <w:tr>
        <w:tc>
          <w:tcPr>
            <w:tcW w:type="dxa" w:w="5040"/>
          </w:tcPr>
          <w:p>
            <w:r>
              <w:t>403</w:t>
            </w:r>
          </w:p>
        </w:tc>
        <w:tc>
          <w:tcPr>
            <w:tcW w:type="dxa" w:w="5040"/>
          </w:tcPr>
          <w:p>
            <w:r>
              <w:t>Forbidden</w:t>
            </w:r>
          </w:p>
        </w:tc>
      </w:tr>
      <w:tr>
        <w:tc>
          <w:tcPr>
            <w:tcW w:type="dxa" w:w="5040"/>
          </w:tcPr>
          <w:p>
            <w:r>
              <w:t>404</w:t>
            </w:r>
          </w:p>
        </w:tc>
        <w:tc>
          <w:tcPr>
            <w:tcW w:type="dxa" w:w="5040"/>
          </w:tcPr>
          <w:p>
            <w:r>
              <w:t>Not Found</w:t>
            </w:r>
          </w:p>
        </w:tc>
      </w:tr>
      <w:tr>
        <w:tc>
          <w:tcPr>
            <w:tcW w:type="dxa" w:w="5040"/>
          </w:tcPr>
          <w:p>
            <w:r>
              <w:t>409</w:t>
            </w:r>
          </w:p>
        </w:tc>
        <w:tc>
          <w:tcPr>
            <w:tcW w:type="dxa" w:w="5040"/>
          </w:tcPr>
          <w:p>
            <w:r>
              <w:t>Conflict</w:t>
            </w:r>
          </w:p>
        </w:tc>
      </w:tr>
      <w:tr>
        <w:tc>
          <w:tcPr>
            <w:tcW w:type="dxa" w:w="5040"/>
          </w:tcPr>
          <w:p>
            <w:r>
              <w:t>500</w:t>
            </w:r>
          </w:p>
        </w:tc>
        <w:tc>
          <w:tcPr>
            <w:tcW w:type="dxa" w:w="5040"/>
          </w:tcPr>
          <w:p>
            <w:r>
              <w:t>Server Error</w:t>
            </w:r>
          </w:p>
        </w:tc>
      </w:tr>
    </w:tbl>
    <w:p/>
    <w:p>
      <w:pPr>
        <w:pStyle w:val="Heading1"/>
      </w:pPr>
      <w:r>
        <w:t>18. Performance &amp; Non-Functional Requirements</w:t>
      </w:r>
    </w:p>
    <w:p>
      <w:pPr>
        <w:pStyle w:val="ListBullet"/>
      </w:pPr>
      <w:r>
        <w:t>Target initial page load below approximately 3 seconds under normal conditions.</w:t>
      </w:r>
    </w:p>
    <w:p>
      <w:pPr>
        <w:pStyle w:val="ListBullet"/>
      </w:pPr>
      <w:r>
        <w:t>Target typical API response below approximately 500 ms under normal conditions.</w:t>
      </w:r>
    </w:p>
    <w:p>
      <w:pPr>
        <w:pStyle w:val="ListBullet"/>
      </w:pPr>
      <w:r>
        <w:t>Use pagination for large product and order datasets.</w:t>
      </w:r>
    </w:p>
    <w:p>
      <w:pPr>
        <w:pStyle w:val="ListBullet"/>
      </w:pPr>
      <w:r>
        <w:t>Optimize and lazy-load product images.</w:t>
      </w:r>
    </w:p>
    <w:p>
      <w:pPr>
        <w:pStyle w:val="ListBullet"/>
      </w:pPr>
      <w:r>
        <w:t>Use database indexes on frequently queried fields such as email, SKU, slug, category_id, and order status.</w:t>
      </w:r>
    </w:p>
    <w:p>
      <w:pPr>
        <w:pStyle w:val="ListBullet"/>
      </w:pPr>
      <w:r>
        <w:t>Design services so the system can scale to larger product and order volumes.</w:t>
      </w:r>
    </w:p>
    <w:p>
      <w:pPr>
        <w:pStyle w:val="Heading1"/>
      </w:pPr>
      <w:r>
        <w:t>19. Testing Requirements</w:t>
      </w:r>
    </w:p>
    <w:p>
      <w:pPr>
        <w:pStyle w:val="Heading2"/>
      </w:pPr>
      <w:r>
        <w:t>Frontend Tests</w:t>
      </w:r>
    </w:p>
    <w:p>
      <w:pPr>
        <w:pStyle w:val="ListBullet"/>
      </w:pPr>
      <w:r>
        <w:t>Registration/login</w:t>
      </w:r>
    </w:p>
    <w:p>
      <w:pPr>
        <w:pStyle w:val="ListBullet"/>
      </w:pPr>
      <w:r>
        <w:t>Product search and filters</w:t>
      </w:r>
    </w:p>
    <w:p>
      <w:pPr>
        <w:pStyle w:val="ListBullet"/>
      </w:pPr>
      <w:r>
        <w:t>Product details</w:t>
      </w:r>
    </w:p>
    <w:p>
      <w:pPr>
        <w:pStyle w:val="ListBullet"/>
      </w:pPr>
      <w:r>
        <w:t>Cart</w:t>
      </w:r>
    </w:p>
    <w:p>
      <w:pPr>
        <w:pStyle w:val="ListBullet"/>
      </w:pPr>
      <w:r>
        <w:t>Checkout</w:t>
      </w:r>
    </w:p>
    <w:p>
      <w:pPr>
        <w:pStyle w:val="ListBullet"/>
      </w:pPr>
      <w:r>
        <w:t>Wishlist</w:t>
      </w:r>
    </w:p>
    <w:p>
      <w:pPr>
        <w:pStyle w:val="ListBullet"/>
      </w:pPr>
      <w:r>
        <w:t>Responsive UI</w:t>
      </w:r>
    </w:p>
    <w:p>
      <w:pPr>
        <w:pStyle w:val="Heading2"/>
      </w:pPr>
      <w:r>
        <w:t>Backend Tests</w:t>
      </w:r>
    </w:p>
    <w:p>
      <w:pPr>
        <w:pStyle w:val="ListBullet"/>
      </w:pPr>
      <w:r>
        <w:t>Authentication</w:t>
      </w:r>
    </w:p>
    <w:p>
      <w:pPr>
        <w:pStyle w:val="ListBullet"/>
      </w:pPr>
      <w:r>
        <w:t>Authorization</w:t>
      </w:r>
    </w:p>
    <w:p>
      <w:pPr>
        <w:pStyle w:val="ListBullet"/>
      </w:pPr>
      <w:r>
        <w:t>Product APIs</w:t>
      </w:r>
    </w:p>
    <w:p>
      <w:pPr>
        <w:pStyle w:val="ListBullet"/>
      </w:pPr>
      <w:r>
        <w:t>Cart APIs</w:t>
      </w:r>
    </w:p>
    <w:p>
      <w:pPr>
        <w:pStyle w:val="ListBullet"/>
      </w:pPr>
      <w:r>
        <w:t>Order APIs</w:t>
      </w:r>
    </w:p>
    <w:p>
      <w:pPr>
        <w:pStyle w:val="ListBullet"/>
      </w:pPr>
      <w:r>
        <w:t>Coupon validation</w:t>
      </w:r>
    </w:p>
    <w:p>
      <w:pPr>
        <w:pStyle w:val="ListBullet"/>
      </w:pPr>
      <w:r>
        <w:t>Payment verification</w:t>
      </w:r>
    </w:p>
    <w:p>
      <w:pPr>
        <w:pStyle w:val="Heading2"/>
      </w:pPr>
      <w:r>
        <w:t>Database Tests</w:t>
      </w:r>
    </w:p>
    <w:p>
      <w:pPr>
        <w:pStyle w:val="ListBullet"/>
      </w:pPr>
      <w:r>
        <w:t>Foreign-key relationships</w:t>
      </w:r>
    </w:p>
    <w:p>
      <w:pPr>
        <w:pStyle w:val="ListBullet"/>
      </w:pPr>
      <w:r>
        <w:t>Unique email</w:t>
      </w:r>
    </w:p>
    <w:p>
      <w:pPr>
        <w:pStyle w:val="ListBullet"/>
      </w:pPr>
      <w:r>
        <w:t>Unique SKU</w:t>
      </w:r>
    </w:p>
    <w:p>
      <w:pPr>
        <w:pStyle w:val="ListBullet"/>
      </w:pPr>
      <w:r>
        <w:t>Order relationships</w:t>
      </w:r>
    </w:p>
    <w:p>
      <w:pPr>
        <w:pStyle w:val="ListBullet"/>
      </w:pPr>
      <w:r>
        <w:t>Constraint and cascade behavior</w:t>
      </w:r>
    </w:p>
    <w:p>
      <w:pPr>
        <w:pStyle w:val="Heading1"/>
      </w:pPr>
      <w:r>
        <w:t>20. MVP Scope</w:t>
      </w:r>
    </w:p>
    <w:p>
      <w:r>
        <w:t>The first release should include:</w:t>
      </w:r>
    </w:p>
    <w:p>
      <w:pPr>
        <w:pStyle w:val="ListBullet"/>
      </w:pPr>
      <w:r>
        <w:t>Authentication</w:t>
      </w:r>
    </w:p>
    <w:p>
      <w:pPr>
        <w:pStyle w:val="ListBullet"/>
      </w:pPr>
      <w:r>
        <w:t>Product listing and details</w:t>
      </w:r>
    </w:p>
    <w:p>
      <w:pPr>
        <w:pStyle w:val="ListBullet"/>
      </w:pPr>
      <w:r>
        <w:t>Search and filtering</w:t>
      </w:r>
    </w:p>
    <w:p>
      <w:pPr>
        <w:pStyle w:val="ListBullet"/>
      </w:pPr>
      <w:r>
        <w:t>Shopping cart</w:t>
      </w:r>
    </w:p>
    <w:p>
      <w:pPr>
        <w:pStyle w:val="ListBullet"/>
      </w:pPr>
      <w:r>
        <w:t>Checkout</w:t>
      </w:r>
    </w:p>
    <w:p>
      <w:pPr>
        <w:pStyle w:val="ListBullet"/>
      </w:pPr>
      <w:r>
        <w:t>Orders</w:t>
      </w:r>
    </w:p>
    <w:p>
      <w:pPr>
        <w:pStyle w:val="ListBullet"/>
      </w:pPr>
      <w:r>
        <w:t>PostgreSQL integration</w:t>
      </w:r>
    </w:p>
    <w:p>
      <w:pPr>
        <w:pStyle w:val="ListBullet"/>
      </w:pPr>
      <w:r>
        <w:t>Admin product management</w:t>
      </w:r>
    </w:p>
    <w:p>
      <w:pPr>
        <w:pStyle w:val="ListBullet"/>
      </w:pPr>
      <w:r>
        <w:t>Admin order management</w:t>
      </w:r>
    </w:p>
    <w:p>
      <w:pPr>
        <w:pStyle w:val="ListBullet"/>
      </w:pPr>
      <w:r>
        <w:t>Responsive UI</w:t>
      </w:r>
    </w:p>
    <w:p>
      <w:pPr>
        <w:pStyle w:val="Heading2"/>
      </w:pPr>
      <w:r>
        <w:t>20.1 Phase 2</w:t>
      </w:r>
    </w:p>
    <w:p>
      <w:pPr>
        <w:pStyle w:val="ListBullet"/>
      </w:pPr>
      <w:r>
        <w:t>Wishlist</w:t>
      </w:r>
    </w:p>
    <w:p>
      <w:pPr>
        <w:pStyle w:val="ListBullet"/>
      </w:pPr>
      <w:r>
        <w:t>Coupons</w:t>
      </w:r>
    </w:p>
    <w:p>
      <w:pPr>
        <w:pStyle w:val="ListBullet"/>
      </w:pPr>
      <w:r>
        <w:t>Payment gateway</w:t>
      </w:r>
    </w:p>
    <w:p>
      <w:pPr>
        <w:pStyle w:val="ListBullet"/>
      </w:pPr>
      <w:r>
        <w:t>Order tracking</w:t>
      </w:r>
    </w:p>
    <w:p>
      <w:pPr>
        <w:pStyle w:val="ListBullet"/>
      </w:pPr>
      <w:r>
        <w:t>Reviews</w:t>
      </w:r>
    </w:p>
    <w:p>
      <w:pPr>
        <w:pStyle w:val="ListBullet"/>
      </w:pPr>
      <w:r>
        <w:t>Admin analytics</w:t>
      </w:r>
    </w:p>
    <w:p>
      <w:pPr>
        <w:pStyle w:val="Heading2"/>
      </w:pPr>
      <w:r>
        <w:t>20.2 Phase 3</w:t>
      </w:r>
    </w:p>
    <w:p>
      <w:pPr>
        <w:pStyle w:val="ListBullet"/>
      </w:pPr>
      <w:r>
        <w:t>Email notifications</w:t>
      </w:r>
    </w:p>
    <w:p>
      <w:pPr>
        <w:pStyle w:val="ListBullet"/>
      </w:pPr>
      <w:r>
        <w:t>Invoice generation</w:t>
      </w:r>
    </w:p>
    <w:p>
      <w:pPr>
        <w:pStyle w:val="ListBullet"/>
      </w:pPr>
      <w:r>
        <w:t>Advanced analytics</w:t>
      </w:r>
    </w:p>
    <w:p>
      <w:pPr>
        <w:pStyle w:val="ListBullet"/>
      </w:pPr>
      <w:r>
        <w:t>Docker</w:t>
      </w:r>
    </w:p>
    <w:p>
      <w:pPr>
        <w:pStyle w:val="ListBullet"/>
      </w:pPr>
      <w:r>
        <w:t>CI/CD</w:t>
      </w:r>
    </w:p>
    <w:p>
      <w:pPr>
        <w:pStyle w:val="ListBullet"/>
      </w:pPr>
      <w:r>
        <w:t>Automated test suite</w:t>
      </w:r>
    </w:p>
    <w:p>
      <w:pPr>
        <w:pStyle w:val="ListBullet"/>
      </w:pPr>
      <w:r>
        <w:t>Production hardening</w:t>
      </w:r>
    </w:p>
    <w:p>
      <w:pPr>
        <w:pStyle w:val="Heading1"/>
      </w:pPr>
      <w:r>
        <w:t>21. Recommended Tech Stack</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Layer</w:t>
            </w:r>
          </w:p>
        </w:tc>
        <w:tc>
          <w:tcPr>
            <w:tcW w:type="dxa" w:w="5040"/>
            <w:shd w:fill="1F4E78"/>
          </w:tcPr>
          <w:p>
            <w:r>
              <w:rPr>
                <w:b/>
                <w:color w:val="FFFFFF"/>
              </w:rPr>
              <w:t>Technology</w:t>
            </w:r>
          </w:p>
        </w:tc>
      </w:tr>
      <w:tr>
        <w:tc>
          <w:tcPr>
            <w:tcW w:type="dxa" w:w="5040"/>
          </w:tcPr>
          <w:p>
            <w:r>
              <w:t>Frontend</w:t>
            </w:r>
          </w:p>
        </w:tc>
        <w:tc>
          <w:tcPr>
            <w:tcW w:type="dxa" w:w="5040"/>
          </w:tcPr>
          <w:p>
            <w:r>
              <w:t>React, TypeScript, Vite, Tailwind CSS</w:t>
            </w:r>
          </w:p>
        </w:tc>
      </w:tr>
      <w:tr>
        <w:tc>
          <w:tcPr>
            <w:tcW w:type="dxa" w:w="5040"/>
          </w:tcPr>
          <w:p>
            <w:r>
              <w:t>Routing</w:t>
            </w:r>
          </w:p>
        </w:tc>
        <w:tc>
          <w:tcPr>
            <w:tcW w:type="dxa" w:w="5040"/>
          </w:tcPr>
          <w:p>
            <w:r>
              <w:t>React Router</w:t>
            </w:r>
          </w:p>
        </w:tc>
      </w:tr>
      <w:tr>
        <w:tc>
          <w:tcPr>
            <w:tcW w:type="dxa" w:w="5040"/>
          </w:tcPr>
          <w:p>
            <w:r>
              <w:t>Data Fetching</w:t>
            </w:r>
          </w:p>
        </w:tc>
        <w:tc>
          <w:tcPr>
            <w:tcW w:type="dxa" w:w="5040"/>
          </w:tcPr>
          <w:p>
            <w:r>
              <w:t>Axios + TanStack Query</w:t>
            </w:r>
          </w:p>
        </w:tc>
      </w:tr>
      <w:tr>
        <w:tc>
          <w:tcPr>
            <w:tcW w:type="dxa" w:w="5040"/>
          </w:tcPr>
          <w:p>
            <w:r>
              <w:t>State</w:t>
            </w:r>
          </w:p>
        </w:tc>
        <w:tc>
          <w:tcPr>
            <w:tcW w:type="dxa" w:w="5040"/>
          </w:tcPr>
          <w:p>
            <w:r>
              <w:t>Zustand (optional)</w:t>
            </w:r>
          </w:p>
        </w:tc>
      </w:tr>
      <w:tr>
        <w:tc>
          <w:tcPr>
            <w:tcW w:type="dxa" w:w="5040"/>
          </w:tcPr>
          <w:p>
            <w:r>
              <w:t>Backend</w:t>
            </w:r>
          </w:p>
        </w:tc>
        <w:tc>
          <w:tcPr>
            <w:tcW w:type="dxa" w:w="5040"/>
          </w:tcPr>
          <w:p>
            <w:r>
              <w:t>Node.js, Express, TypeScript</w:t>
            </w:r>
          </w:p>
        </w:tc>
      </w:tr>
      <w:tr>
        <w:tc>
          <w:tcPr>
            <w:tcW w:type="dxa" w:w="5040"/>
          </w:tcPr>
          <w:p>
            <w:r>
              <w:t>Database</w:t>
            </w:r>
          </w:p>
        </w:tc>
        <w:tc>
          <w:tcPr>
            <w:tcW w:type="dxa" w:w="5040"/>
          </w:tcPr>
          <w:p>
            <w:r>
              <w:t>PostgreSQL</w:t>
            </w:r>
          </w:p>
        </w:tc>
      </w:tr>
      <w:tr>
        <w:tc>
          <w:tcPr>
            <w:tcW w:type="dxa" w:w="5040"/>
          </w:tcPr>
          <w:p>
            <w:r>
              <w:t>ORM</w:t>
            </w:r>
          </w:p>
        </w:tc>
        <w:tc>
          <w:tcPr>
            <w:tcW w:type="dxa" w:w="5040"/>
          </w:tcPr>
          <w:p>
            <w:r>
              <w:t>Prisma</w:t>
            </w:r>
          </w:p>
        </w:tc>
      </w:tr>
      <w:tr>
        <w:tc>
          <w:tcPr>
            <w:tcW w:type="dxa" w:w="5040"/>
          </w:tcPr>
          <w:p>
            <w:r>
              <w:t>Authentication</w:t>
            </w:r>
          </w:p>
        </w:tc>
        <w:tc>
          <w:tcPr>
            <w:tcW w:type="dxa" w:w="5040"/>
          </w:tcPr>
          <w:p>
            <w:r>
              <w:t>JWT + bcrypt/Argon2</w:t>
            </w:r>
          </w:p>
        </w:tc>
      </w:tr>
      <w:tr>
        <w:tc>
          <w:tcPr>
            <w:tcW w:type="dxa" w:w="5040"/>
          </w:tcPr>
          <w:p>
            <w:r>
              <w:t>Payments</w:t>
            </w:r>
          </w:p>
        </w:tc>
        <w:tc>
          <w:tcPr>
            <w:tcW w:type="dxa" w:w="5040"/>
          </w:tcPr>
          <w:p>
            <w:r>
              <w:t>Razorpay / Stripe</w:t>
            </w:r>
          </w:p>
        </w:tc>
      </w:tr>
      <w:tr>
        <w:tc>
          <w:tcPr>
            <w:tcW w:type="dxa" w:w="5040"/>
          </w:tcPr>
          <w:p>
            <w:r>
              <w:t>Images</w:t>
            </w:r>
          </w:p>
        </w:tc>
        <w:tc>
          <w:tcPr>
            <w:tcW w:type="dxa" w:w="5040"/>
          </w:tcPr>
          <w:p>
            <w:r>
              <w:t>Cloudinary / AWS S3</w:t>
            </w:r>
          </w:p>
        </w:tc>
      </w:tr>
      <w:tr>
        <w:tc>
          <w:tcPr>
            <w:tcW w:type="dxa" w:w="5040"/>
          </w:tcPr>
          <w:p>
            <w:r>
              <w:t>Frontend Deployment</w:t>
            </w:r>
          </w:p>
        </w:tc>
        <w:tc>
          <w:tcPr>
            <w:tcW w:type="dxa" w:w="5040"/>
          </w:tcPr>
          <w:p>
            <w:r>
              <w:t>Vercel</w:t>
            </w:r>
          </w:p>
        </w:tc>
      </w:tr>
      <w:tr>
        <w:tc>
          <w:tcPr>
            <w:tcW w:type="dxa" w:w="5040"/>
          </w:tcPr>
          <w:p>
            <w:r>
              <w:t>Backend Deployment</w:t>
            </w:r>
          </w:p>
        </w:tc>
        <w:tc>
          <w:tcPr>
            <w:tcW w:type="dxa" w:w="5040"/>
          </w:tcPr>
          <w:p>
            <w:r>
              <w:t>Render / Railway</w:t>
            </w:r>
          </w:p>
        </w:tc>
      </w:tr>
      <w:tr>
        <w:tc>
          <w:tcPr>
            <w:tcW w:type="dxa" w:w="5040"/>
          </w:tcPr>
          <w:p>
            <w:r>
              <w:t>Database Hosting</w:t>
            </w:r>
          </w:p>
        </w:tc>
        <w:tc>
          <w:tcPr>
            <w:tcW w:type="dxa" w:w="5040"/>
          </w:tcPr>
          <w:p>
            <w:r>
              <w:t>Neon / Supabase</w:t>
            </w:r>
          </w:p>
        </w:tc>
      </w:tr>
    </w:tbl>
    <w:p/>
    <w:p>
      <w:pPr>
        <w:pStyle w:val="Heading1"/>
      </w:pPr>
      <w:r>
        <w:t>22. Recommended Project Structure</w:t>
      </w:r>
    </w:p>
    <w:p>
      <w:r>
        <w:t>ecommerce-app/</w:t>
        <w:br/>
        <w:t>├── frontend/</w:t>
        <w:br/>
        <w:t>│   ├── src/</w:t>
        <w:br/>
        <w:t>│   │   ├── components/</w:t>
        <w:br/>
        <w:t>│   │   ├── pages/</w:t>
        <w:br/>
        <w:t>│   │   ├── layouts/</w:t>
        <w:br/>
        <w:t>│   │   ├── hooks/</w:t>
        <w:br/>
        <w:t>│   │   ├── services/</w:t>
        <w:br/>
        <w:t>│   │   ├── store/</w:t>
        <w:br/>
        <w:t>│   │   ├── utils/</w:t>
        <w:br/>
        <w:t>│   │   └── types/</w:t>
        <w:br/>
        <w:t>│   └── package.json</w:t>
        <w:br/>
        <w:t>├── backend/</w:t>
        <w:br/>
        <w:t>│   ├── src/</w:t>
        <w:br/>
        <w:t>│   │   ├── controllers/</w:t>
        <w:br/>
        <w:t>│   │   ├── routes/</w:t>
        <w:br/>
        <w:t>│   │   ├── services/</w:t>
        <w:br/>
        <w:t>│   │   ├── middleware/</w:t>
        <w:br/>
        <w:t>│   │   ├── validators/</w:t>
        <w:br/>
        <w:t>│   │   ├── utils/</w:t>
        <w:br/>
        <w:t>│   │   └── config/</w:t>
        <w:br/>
        <w:t>│   ├── prisma/</w:t>
        <w:br/>
        <w:t>│   │   └── schema.prisma</w:t>
        <w:br/>
        <w:t>│   └── package.json</w:t>
        <w:br/>
        <w:t>├── README.md</w:t>
        <w:br/>
        <w:t>├── .gitignore</w:t>
        <w:br/>
        <w:t>└── docker-compose.yml</w:t>
      </w:r>
    </w:p>
    <w:p>
      <w:pPr>
        <w:pStyle w:val="Heading1"/>
      </w:pPr>
      <w:r>
        <w:t>23. Acceptance Criteria</w:t>
      </w:r>
    </w:p>
    <w:p>
      <w:pPr>
        <w:pStyle w:val="ListBullet"/>
      </w:pPr>
      <w:r>
        <w:t>☐ User can register, login, and logout.</w:t>
      </w:r>
    </w:p>
    <w:p>
      <w:pPr>
        <w:pStyle w:val="ListBullet"/>
      </w:pPr>
      <w:r>
        <w:t>☐ Authentication protects customer and admin routes.</w:t>
      </w:r>
    </w:p>
    <w:p>
      <w:pPr>
        <w:pStyle w:val="ListBullet"/>
      </w:pPr>
      <w:r>
        <w:t>☐ Products can be listed, searched, filtered, sorted, and viewed in detail.</w:t>
      </w:r>
    </w:p>
    <w:p>
      <w:pPr>
        <w:pStyle w:val="ListBullet"/>
      </w:pPr>
      <w:r>
        <w:t>☐ Customers can add, update, and remove cart items.</w:t>
      </w:r>
    </w:p>
    <w:p>
      <w:pPr>
        <w:pStyle w:val="ListBullet"/>
      </w:pPr>
      <w:r>
        <w:t>☐ Cart totals are correctly calculated server-side.</w:t>
      </w:r>
    </w:p>
    <w:p>
      <w:pPr>
        <w:pStyle w:val="ListBullet"/>
      </w:pPr>
      <w:r>
        <w:t>☐ Customers can select/add an address during checkout.</w:t>
      </w:r>
    </w:p>
    <w:p>
      <w:pPr>
        <w:pStyle w:val="ListBullet"/>
      </w:pPr>
      <w:r>
        <w:t>☐ Coupons are validated server-side.</w:t>
      </w:r>
    </w:p>
    <w:p>
      <w:pPr>
        <w:pStyle w:val="ListBullet"/>
      </w:pPr>
      <w:r>
        <w:t>☐ Orders are created with immutable purchase prices.</w:t>
      </w:r>
    </w:p>
    <w:p>
      <w:pPr>
        <w:pStyle w:val="ListBullet"/>
      </w:pPr>
      <w:r>
        <w:t>☐ Payment status is verified by the backend.</w:t>
      </w:r>
    </w:p>
    <w:p>
      <w:pPr>
        <w:pStyle w:val="ListBullet"/>
      </w:pPr>
      <w:r>
        <w:t>☐ Customers can view order history and order details.</w:t>
      </w:r>
    </w:p>
    <w:p>
      <w:pPr>
        <w:pStyle w:val="ListBullet"/>
      </w:pPr>
      <w:r>
        <w:t>☐ Admins can manage products and categories.</w:t>
      </w:r>
    </w:p>
    <w:p>
      <w:pPr>
        <w:pStyle w:val="ListBullet"/>
      </w:pPr>
      <w:r>
        <w:t>☐ Admins can view and update orders.</w:t>
      </w:r>
    </w:p>
    <w:p>
      <w:pPr>
        <w:pStyle w:val="ListBullet"/>
      </w:pPr>
      <w:r>
        <w:t>☐ Application is responsive across mobile, tablet, and desktop.</w:t>
      </w:r>
    </w:p>
    <w:p>
      <w:pPr>
        <w:pStyle w:val="ListBullet"/>
      </w:pPr>
      <w:r>
        <w:t>☐ Loading, empty, success, and error states are implemented.</w:t>
      </w:r>
    </w:p>
    <w:p>
      <w:pPr>
        <w:pStyle w:val="ListBullet"/>
      </w:pPr>
      <w:r>
        <w:t>☐ Core APIs and business rules have automated tests.</w:t>
      </w:r>
    </w:p>
    <w:p>
      <w:pPr>
        <w:pStyle w:val="Heading1"/>
      </w:pPr>
      <w:r>
        <w:t>24. Definition of Done</w:t>
      </w:r>
    </w:p>
    <w:p>
      <w:r>
        <w:t>The project is complete when a new customer can register, browse/search/filter products, view a product, add it to the cart, update quantities, checkout, apply a coupon, complete payment, receive an order confirmation, and track the order. An administrator must be able to log in, view dashboard information, manage products/categories/inventory, manage orders, manage coupons, and view sales analytics.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ShopSphere — Product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